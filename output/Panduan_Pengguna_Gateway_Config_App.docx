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  <w:br/>
      </w:r>
    </w:p>
    <w:p>
      <w:pPr>
        <w:jc w:val="center"/>
      </w:pPr>
      <w:r>
        <w:rPr>
          <w:rFonts w:ascii="Calibri" w:hAnsi="Calibri"/>
          <w:b/>
          <w:color w:val="006699"/>
          <w:sz w:val="72"/>
        </w:rPr>
        <w:t>PANDUAN PENGGUNA</w:t>
      </w:r>
    </w:p>
    <w:p>
      <w:pPr>
        <w:jc w:val="center"/>
      </w:pPr>
      <w:r>
        <w:rPr>
          <w:rFonts w:ascii="Calibri" w:hAnsi="Calibri"/>
          <w:color w:val="008080"/>
          <w:sz w:val="48"/>
        </w:rPr>
        <w:t>Gateway Config App</w:t>
      </w:r>
    </w:p>
    <w:p>
      <w:pPr>
        <w:jc w:val="center"/>
      </w:pPr>
      <w:r>
        <w:rPr>
          <w:rFonts w:ascii="Calibri" w:hAnsi="Calibri"/>
          <w:sz w:val="28"/>
        </w:rPr>
        <w:br/>
        <w:br/>
        <w:t>Aplikasi Konfigurasi untuk</w:t>
        <w:br/>
        <w:t>SRT-MGATE-1210 Modbus Gateway IIoT</w:t>
      </w:r>
    </w:p>
    <w:p/>
    <w:p/>
    <w:p/>
    <w:p/>
    <w:p/>
    <w:p/>
    <w:p/>
    <w:p/>
    <w:p>
      <w:pPr>
        <w:jc w:val="center"/>
      </w:pPr>
      <w:r>
        <w:rPr>
          <w:rFonts w:ascii="Calibri" w:hAnsi="Calibri"/>
          <w:sz w:val="24"/>
        </w:rPr>
        <w:t>Versi Dokumen: 1.0.0</w:t>
      </w:r>
    </w:p>
    <w:p>
      <w:pPr>
        <w:jc w:val="center"/>
      </w:pPr>
      <w:r>
        <w:rPr>
          <w:rFonts w:ascii="Calibri" w:hAnsi="Calibri"/>
          <w:sz w:val="24"/>
        </w:rPr>
        <w:t>Desember 2025</w:t>
      </w:r>
    </w:p>
    <w:p/>
    <w:p/>
    <w:p/>
    <w:p/>
    <w:p>
      <w:pPr>
        <w:jc w:val="center"/>
      </w:pPr>
      <w:r>
        <w:rPr>
          <w:rFonts w:ascii="Calibri" w:hAnsi="Calibri"/>
          <w:b/>
          <w:color w:val="006699"/>
          <w:sz w:val="28"/>
        </w:rPr>
        <w:t>PT Surya Inovasi Prioritas (SURIOTA)</w:t>
      </w:r>
    </w:p>
    <w:p>
      <w:pPr>
        <w:jc w:val="center"/>
      </w:pPr>
      <w:r>
        <w:rPr>
          <w:rFonts w:ascii="Calibri" w:hAnsi="Calibri"/>
          <w:sz w:val="22"/>
        </w:rPr>
        <w:t>www.suriota.com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006699"/>
          <w:sz w:val="32"/>
        </w:rPr>
        <w:t>DAFTAR ISI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pPr>
        <w:jc w:val="center"/>
      </w:pPr>
      <w:r>
        <w:rPr>
          <w:i/>
          <w:color w:val="808080"/>
          <w:sz w:val="18"/>
        </w:rPr>
        <w:t>(Klik kanan pada daftar isi di atas dan pilih 'Update Field' untuk memperbarui halaman)</w:t>
      </w:r>
    </w:p>
    <w:p/>
    <w:p/>
    <w:p>
      <w:pPr>
        <w:ind w:left="0"/>
      </w:pPr>
      <w:r>
        <w:rPr>
          <w:rFonts w:ascii="Calibri" w:hAnsi="Calibri"/>
          <w:b/>
          <w:sz w:val="22"/>
        </w:rPr>
        <w:t>1. Tentang Aplikasi</w:t>
      </w:r>
    </w:p>
    <w:p>
      <w:pPr>
        <w:ind w:left="0"/>
      </w:pPr>
      <w:r>
        <w:rPr>
          <w:rFonts w:ascii="Calibri" w:hAnsi="Calibri"/>
          <w:b/>
          <w:sz w:val="22"/>
        </w:rPr>
        <w:t>2. Persiapan Sebelum Memulai</w:t>
      </w:r>
    </w:p>
    <w:p>
      <w:pPr>
        <w:ind w:left="0"/>
      </w:pPr>
      <w:r>
        <w:rPr>
          <w:rFonts w:ascii="Calibri" w:hAnsi="Calibri"/>
          <w:b/>
          <w:sz w:val="22"/>
        </w:rPr>
        <w:t>3. Menghubungkan ke Gateway</w:t>
      </w:r>
    </w:p>
    <w:p>
      <w:pPr>
        <w:ind w:left="425"/>
      </w:pPr>
      <w:r>
        <w:rPr>
          <w:rFonts w:ascii="Calibri" w:hAnsi="Calibri"/>
          <w:b w:val="0"/>
          <w:sz w:val="20"/>
        </w:rPr>
        <w:t>3.1 Scan Perangkat</w:t>
      </w:r>
    </w:p>
    <w:p>
      <w:pPr>
        <w:ind w:left="425"/>
      </w:pPr>
      <w:r>
        <w:rPr>
          <w:rFonts w:ascii="Calibri" w:hAnsi="Calibri"/>
          <w:b w:val="0"/>
          <w:sz w:val="20"/>
        </w:rPr>
        <w:t>3.2 Koneksi Bluetooth</w:t>
      </w:r>
    </w:p>
    <w:p>
      <w:pPr>
        <w:ind w:left="0"/>
      </w:pPr>
      <w:r>
        <w:rPr>
          <w:rFonts w:ascii="Calibri" w:hAnsi="Calibri"/>
          <w:b/>
          <w:sz w:val="22"/>
        </w:rPr>
        <w:t>4. Dashboard Utama</w:t>
      </w:r>
    </w:p>
    <w:p>
      <w:pPr>
        <w:ind w:left="0"/>
      </w:pPr>
      <w:r>
        <w:rPr>
          <w:rFonts w:ascii="Calibri" w:hAnsi="Calibri"/>
          <w:b/>
          <w:sz w:val="22"/>
        </w:rPr>
        <w:t>5. Konfigurasi Device (Sensor)</w:t>
      </w:r>
    </w:p>
    <w:p>
      <w:pPr>
        <w:ind w:left="425"/>
      </w:pPr>
      <w:r>
        <w:rPr>
          <w:rFonts w:ascii="Calibri" w:hAnsi="Calibri"/>
          <w:b w:val="0"/>
          <w:sz w:val="20"/>
        </w:rPr>
        <w:t>5.1 Tambah Device Baru</w:t>
      </w:r>
    </w:p>
    <w:p>
      <w:pPr>
        <w:ind w:left="425"/>
      </w:pPr>
      <w:r>
        <w:rPr>
          <w:rFonts w:ascii="Calibri" w:hAnsi="Calibri"/>
          <w:b w:val="0"/>
          <w:sz w:val="20"/>
        </w:rPr>
        <w:t>5.2 Modbus RTU</w:t>
      </w:r>
    </w:p>
    <w:p>
      <w:pPr>
        <w:ind w:left="425"/>
      </w:pPr>
      <w:r>
        <w:rPr>
          <w:rFonts w:ascii="Calibri" w:hAnsi="Calibri"/>
          <w:b w:val="0"/>
          <w:sz w:val="20"/>
        </w:rPr>
        <w:t>5.3 Modbus TCP</w:t>
      </w:r>
    </w:p>
    <w:p>
      <w:pPr>
        <w:ind w:left="0"/>
      </w:pPr>
      <w:r>
        <w:rPr>
          <w:rFonts w:ascii="Calibri" w:hAnsi="Calibri"/>
          <w:b/>
          <w:sz w:val="22"/>
        </w:rPr>
        <w:t>6. Konfigurasi Modbus</w:t>
      </w:r>
    </w:p>
    <w:p>
      <w:pPr>
        <w:ind w:left="425"/>
      </w:pPr>
      <w:r>
        <w:rPr>
          <w:rFonts w:ascii="Calibri" w:hAnsi="Calibri"/>
          <w:b w:val="0"/>
          <w:sz w:val="20"/>
        </w:rPr>
        <w:t>6.1 Setup Register</w:t>
      </w:r>
    </w:p>
    <w:p>
      <w:pPr>
        <w:ind w:left="425"/>
      </w:pPr>
      <w:r>
        <w:rPr>
          <w:rFonts w:ascii="Calibri" w:hAnsi="Calibri"/>
          <w:b w:val="0"/>
          <w:sz w:val="20"/>
        </w:rPr>
        <w:t>6.2 Tipe Data</w:t>
      </w:r>
    </w:p>
    <w:p>
      <w:pPr>
        <w:ind w:left="0"/>
      </w:pPr>
      <w:r>
        <w:rPr>
          <w:rFonts w:ascii="Calibri" w:hAnsi="Calibri"/>
          <w:b/>
          <w:sz w:val="22"/>
        </w:rPr>
        <w:t>7. Konfigurasi Server</w:t>
      </w:r>
    </w:p>
    <w:p>
      <w:pPr>
        <w:ind w:left="425"/>
      </w:pPr>
      <w:r>
        <w:rPr>
          <w:rFonts w:ascii="Calibri" w:hAnsi="Calibri"/>
          <w:b w:val="0"/>
          <w:sz w:val="20"/>
        </w:rPr>
        <w:t>7.1 Network (WiFi/Ethernet)</w:t>
      </w:r>
    </w:p>
    <w:p>
      <w:pPr>
        <w:ind w:left="425"/>
      </w:pPr>
      <w:r>
        <w:rPr>
          <w:rFonts w:ascii="Calibri" w:hAnsi="Calibri"/>
          <w:b w:val="0"/>
          <w:sz w:val="20"/>
        </w:rPr>
        <w:t>7.2 MQTT Settings</w:t>
      </w:r>
    </w:p>
    <w:p>
      <w:pPr>
        <w:ind w:left="425"/>
      </w:pPr>
      <w:r>
        <w:rPr>
          <w:rFonts w:ascii="Calibri" w:hAnsi="Calibri"/>
          <w:b w:val="0"/>
          <w:sz w:val="20"/>
        </w:rPr>
        <w:t>7.3 Logging</w:t>
      </w:r>
    </w:p>
    <w:p>
      <w:pPr>
        <w:ind w:left="0"/>
      </w:pPr>
      <w:r>
        <w:rPr>
          <w:rFonts w:ascii="Calibri" w:hAnsi="Calibri"/>
          <w:b/>
          <w:sz w:val="22"/>
        </w:rPr>
        <w:t>8. Status &amp; Monitoring</w:t>
      </w:r>
    </w:p>
    <w:p>
      <w:pPr>
        <w:ind w:left="425"/>
      </w:pPr>
      <w:r>
        <w:rPr>
          <w:rFonts w:ascii="Calibri" w:hAnsi="Calibri"/>
          <w:b w:val="0"/>
          <w:sz w:val="20"/>
        </w:rPr>
        <w:t>8.1 Firmware Update</w:t>
      </w:r>
    </w:p>
    <w:p>
      <w:pPr>
        <w:ind w:left="425"/>
      </w:pPr>
      <w:r>
        <w:rPr>
          <w:rFonts w:ascii="Calibri" w:hAnsi="Calibri"/>
          <w:b w:val="0"/>
          <w:sz w:val="20"/>
        </w:rPr>
        <w:t>8.2 Backup &amp; Restore</w:t>
      </w:r>
    </w:p>
    <w:p>
      <w:pPr>
        <w:ind w:left="0"/>
      </w:pPr>
      <w:r>
        <w:rPr>
          <w:rFonts w:ascii="Calibri" w:hAnsi="Calibri"/>
          <w:b/>
          <w:sz w:val="22"/>
        </w:rPr>
        <w:t>9. Streaming Data</w:t>
      </w:r>
    </w:p>
    <w:p>
      <w:pPr>
        <w:ind w:left="0"/>
      </w:pPr>
      <w:r>
        <w:rPr>
          <w:rFonts w:ascii="Calibri" w:hAnsi="Calibri"/>
          <w:b/>
          <w:sz w:val="22"/>
        </w:rPr>
        <w:t>10. Pengaturan Aplikasi</w:t>
      </w:r>
    </w:p>
    <w:p>
      <w:pPr>
        <w:ind w:left="0"/>
      </w:pPr>
      <w:r>
        <w:rPr>
          <w:rFonts w:ascii="Calibri" w:hAnsi="Calibri"/>
          <w:b/>
          <w:sz w:val="22"/>
        </w:rPr>
        <w:t>11. Troubleshooting</w:t>
      </w:r>
    </w:p>
    <w:p>
      <w:pPr>
        <w:ind w:left="0"/>
      </w:pPr>
      <w:r>
        <w:rPr>
          <w:rFonts w:ascii="Calibri" w:hAnsi="Calibri"/>
          <w:b/>
          <w:sz w:val="22"/>
        </w:rPr>
        <w:t>12. Referensi</w:t>
      </w:r>
    </w:p>
    <w:p/>
    <w:p>
      <w:r>
        <w:br w:type="page"/>
      </w:r>
    </w:p>
    <w:p>
      <w:pPr>
        <w:jc w:val="center"/>
      </w:pPr>
      <w:r>
        <w:rPr>
          <w:rFonts w:ascii="Calibri" w:hAnsi="Calibri"/>
          <w:b/>
          <w:color w:val="006699"/>
          <w:sz w:val="28"/>
        </w:rPr>
        <w:t>DAFTAR GAMBAR</w:t>
      </w:r>
    </w:p>
    <w:p/>
    <w:p>
      <w:r>
        <w:rPr>
          <w:rFonts w:ascii="Calibri" w:hAnsi="Calibri"/>
          <w:i/>
          <w:sz w:val="20"/>
        </w:rPr>
        <w:t>Gambar dinomori dengan format: Gambar [Bab].[Urutan]</w:t>
      </w:r>
    </w:p>
    <w:p>
      <w:r>
        <w:rPr>
          <w:rFonts w:ascii="Calibri" w:hAnsi="Calibri"/>
          <w:sz w:val="20"/>
        </w:rPr>
        <w:t>Contoh: Gambar 3.1, Gambar 5.2, Gambar 7.1</w:t>
      </w:r>
    </w:p>
    <w:p/>
    <w:p>
      <w:r>
        <w:br w:type="page"/>
      </w:r>
    </w:p>
    <w:p>
      <w:pPr>
        <w:jc w:val="center"/>
      </w:pPr>
      <w:r>
        <w:rPr>
          <w:rFonts w:ascii="Calibri" w:hAnsi="Calibri"/>
          <w:b/>
          <w:color w:val="006699"/>
          <w:sz w:val="28"/>
        </w:rPr>
        <w:t>DAFTAR TABEL</w:t>
      </w:r>
    </w:p>
    <w:p/>
    <w:p>
      <w:r>
        <w:rPr>
          <w:rFonts w:ascii="Calibri" w:hAnsi="Calibri"/>
          <w:i/>
          <w:sz w:val="20"/>
        </w:rPr>
        <w:t>Tabel dinomori dengan format: Tabel [Bab].[Urutan]</w:t>
      </w:r>
    </w:p>
    <w:p>
      <w:r>
        <w:rPr>
          <w:rFonts w:ascii="Calibri" w:hAnsi="Calibri"/>
          <w:sz w:val="20"/>
        </w:rPr>
        <w:t>Contoh: Tabel 1.1, Tabel 5.1, Tabel 7.1</w:t>
      </w:r>
    </w:p>
    <w:p/>
    <w:p>
      <w:r>
        <w:br w:type="page"/>
      </w:r>
    </w:p>
    <w:p>
      <w:r>
        <w:t>&lt;img src="https://suriota.com/logo.png" alt="SURIOTA Logo" width="200"/&gt;</w:t>
      </w:r>
    </w:p>
    <w:p>
      <w:r>
        <w:t>&lt;strong&gt;Versi Dokumen:&lt;/strong&gt; 1.0.0 | &lt;strong&gt;Tanggal:&lt;/strong&gt; Desember 2025</w:t>
      </w:r>
    </w:p>
    <w:p/>
    <w:p>
      <w:pPr>
        <w:pStyle w:val="Heading1"/>
      </w:pPr>
      <w:r>
        <w:t>Daftar Isi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0.1: </w:t>
      </w:r>
      <w:r>
        <w:rPr>
          <w:rFonts w:ascii="Calibri" w:hAnsi="Calibri"/>
          <w:color w:val="505050"/>
          <w:sz w:val="20"/>
        </w:rPr>
        <w:t>Tabel 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Bagian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Halaman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Tentang Aplikasi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Pengenalan Gateway Config App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Persiapan Sebelum Memulai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Kebutuhan dan instalasi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Menghubungkan ke Gateway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Koneksi Bluetooth ke perangkat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Dashboard Utama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Navigasi dan menu utama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Konfigurasi Device (Sensor)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Menambah dan mengatur sensor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Konfigurasi Modbus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Mengatur register data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Konfigurasi Server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Pengaturan jaringan dan MQTT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Status &amp; Monitoring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Melihat status gateway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Streaming Data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Monitoring data real-time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Pengaturan Aplikasi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Settings dan informasi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Troubleshooting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Solusi masalah umum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Referensi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Link dan kontak support</w:t>
            </w:r>
          </w:p>
        </w:tc>
      </w:tr>
    </w:tbl>
    <w:p/>
    <w:p/>
    <w:p>
      <w:pPr>
        <w:pStyle w:val="Heading1"/>
      </w:pPr>
      <w:r>
        <w:t>1. Tentang Aplikasi</w:t>
      </w:r>
    </w:p>
    <w:p>
      <w:pPr>
        <w:pStyle w:val="Heading2"/>
      </w:pPr>
      <w:r>
        <w:t>Apa itu Gateway Config App?</w:t>
      </w:r>
    </w:p>
    <w:p>
      <w:r>
        <w:t>Gateway Config App adalah aplikasi mobile yang dirancang khusus untuk mengkonfigurasi perangkat SRT-MGATE-1210 Modbus Gateway IIoT dari SURIOTA. Aplikasi ini memungkinkan Anda mengatur gateway tanpa perlu laptop atau komputer - cukup gunakan smartphone Anda!</w:t>
      </w:r>
    </w:p>
    <w:p>
      <w:pPr>
        <w:pStyle w:val="Heading2"/>
      </w:pPr>
      <w:r>
        <w:t>Fitur Utama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1.1: </w:t>
      </w:r>
      <w:r>
        <w:rPr>
          <w:rFonts w:ascii="Calibri" w:hAnsi="Calibri"/>
          <w:color w:val="505050"/>
          <w:sz w:val="20"/>
        </w:rPr>
        <w:t>Tabel Fitur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Fitur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Deskripsi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🔗 Koneksi Bluetooth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Hubungkan ke gateway via Bluetooth Low Energy (BLE)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📡 Konfigurasi Device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Tambah dan atur sensor Modbus RTU/TCP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📊 Setup Register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Konfigurasi alamat register dan tipe data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🌐 Setup Jaringan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Atur WiFi dan Ethernet gateway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☁️ Setup MQTT/HTTP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Konfigurasi koneksi ke cloud server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📈 Streaming Data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Lihat data sensor secara real-time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💾 Backup &amp; Restore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Simpan dan pulihkan konfigurasi</w:t>
            </w:r>
          </w:p>
        </w:tc>
      </w:tr>
    </w:tbl>
    <w:p/>
    <w:p>
      <w:pPr>
        <w:pStyle w:val="Heading2"/>
      </w:pPr>
      <w:r>
        <w:t>Platform yang Didukung</w:t>
      </w:r>
    </w:p>
    <w:p>
      <w:pPr>
        <w:pStyle w:val="ListBullet"/>
      </w:pPr>
      <w:r>
        <w:t>Android: Versi 5.0 (Lollipop) ke atas</w:t>
      </w:r>
    </w:p>
    <w:p>
      <w:pPr>
        <w:pStyle w:val="ListBullet"/>
      </w:pPr>
      <w:r>
        <w:t>iOS: Versi 12 ke atas</w:t>
      </w:r>
    </w:p>
    <w:p/>
    <w:p>
      <w:pPr>
        <w:pStyle w:val="Heading1"/>
      </w:pPr>
      <w:r>
        <w:t>2. Persiapan Sebelum Memulai</w:t>
      </w:r>
    </w:p>
    <w:p>
      <w:pPr>
        <w:pStyle w:val="Heading2"/>
      </w:pPr>
      <w:r>
        <w:t>Yang Anda Butuhkan</w:t>
      </w:r>
    </w:p>
    <w:p>
      <w:r>
        <w:rPr>
          <w:rFonts w:ascii="Consolas" w:hAnsi="Consolas"/>
          <w:sz w:val="18"/>
        </w:rPr>
        <w:t>✅ Smartphone Android/iOS dengan Bluetooth</w:t>
        <w:br/>
        <w:t>✅ Gateway SRT-MGATE-1210 yang sudah terpasang dan menyala</w:t>
        <w:br/>
        <w:t>✅ Aplikasi Gateway Config App (dari Play Store/App Store)</w:t>
        <w:br/>
        <w:t>✅ Berada dalam jarak 50 meter dari gateway</w:t>
      </w:r>
    </w:p>
    <w:p>
      <w:pPr>
        <w:pStyle w:val="Heading2"/>
      </w:pPr>
      <w:r>
        <w:t>Instalasi Aplikasi</w:t>
      </w:r>
    </w:p>
    <w:p>
      <w:pPr>
        <w:pStyle w:val="Heading3"/>
      </w:pPr>
      <w:r>
        <w:t>Untuk Android:</w:t>
      </w:r>
    </w:p>
    <w:p>
      <w:pPr>
        <w:pStyle w:val="ListNumber"/>
      </w:pPr>
      <w:r>
        <w:t>Buka Google Play Store</w:t>
      </w:r>
    </w:p>
    <w:p>
      <w:pPr>
        <w:pStyle w:val="ListNumber"/>
      </w:pPr>
      <w:r>
        <w:t>Cari "Gateway Config" atau "SURIOTA"</w:t>
      </w:r>
    </w:p>
    <w:p>
      <w:pPr>
        <w:pStyle w:val="ListNumber"/>
      </w:pPr>
      <w:r>
        <w:t>Tekan Install</w:t>
      </w:r>
    </w:p>
    <w:p>
      <w:pPr>
        <w:pStyle w:val="ListNumber"/>
      </w:pPr>
      <w:r>
        <w:t>Tunggu hingga selesai</w:t>
      </w:r>
    </w:p>
    <w:p>
      <w:pPr>
        <w:pStyle w:val="Heading3"/>
      </w:pPr>
      <w:r>
        <w:t>Untuk iOS:</w:t>
      </w:r>
    </w:p>
    <w:p>
      <w:pPr>
        <w:pStyle w:val="ListNumber"/>
      </w:pPr>
      <w:r>
        <w:t>Buka App Store</w:t>
      </w:r>
    </w:p>
    <w:p>
      <w:pPr>
        <w:pStyle w:val="ListNumber"/>
      </w:pPr>
      <w:r>
        <w:t>Cari "Gateway Config" atau "SURIOTA"</w:t>
      </w:r>
    </w:p>
    <w:p>
      <w:pPr>
        <w:pStyle w:val="ListNumber"/>
      </w:pPr>
      <w:r>
        <w:t>Tekan Get</w:t>
      </w:r>
    </w:p>
    <w:p>
      <w:pPr>
        <w:pStyle w:val="ListNumber"/>
      </w:pPr>
      <w:r>
        <w:t>Tunggu hingga selesai</w:t>
      </w:r>
    </w:p>
    <w:p>
      <w:pPr>
        <w:pStyle w:val="Heading2"/>
      </w:pPr>
      <w:r>
        <w:t>Pengaturan Smartphone</w:t>
      </w:r>
    </w:p>
    <w:p>
      <w:r>
        <w:t>Sebelum menggunakan aplikasi, pastikan pengaturan berikut sudah aktif: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2.1: </w:t>
      </w:r>
      <w:r>
        <w:rPr>
          <w:rFonts w:ascii="Calibri" w:hAnsi="Calibri"/>
          <w:color w:val="505050"/>
          <w:sz w:val="20"/>
        </w:rPr>
        <w:t>Tabel Pengaturan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Pengaturan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Cara Mengaktifkan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Bluetooth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✅ 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Settings → Bluetooth → 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Lokasi/GPS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✅ 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Settings → Location → 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Izin Aplikasi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✅ Granted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Izinkan akses Bluetooth dan Lokasi saat diminta</w:t>
            </w:r>
          </w:p>
        </w:tc>
      </w:tr>
    </w:tbl>
    <w:p/>
    <w:p>
      <w:r>
        <w:rPr>
          <w:i/>
          <w:color w:val="646464"/>
        </w:rPr>
        <w:t>⚠️ Penting: Beberapa smartphone Android memerlukan GPS aktif untuk scan Bluetooth. Pastikan GPS/Lokasi dalam keadaan menyala.</w:t>
      </w:r>
    </w:p>
    <w:p>
      <w:pPr>
        <w:pStyle w:val="Heading2"/>
      </w:pPr>
      <w:r>
        <w:t>Persiapan Gateway</w:t>
      </w:r>
    </w:p>
    <w:p>
      <w:r>
        <w:t>Pastikan gateway SRT-MGATE-1210 sudah:</w:t>
      </w:r>
    </w:p>
    <w:p>
      <w:pPr>
        <w:pStyle w:val="ListNumber"/>
      </w:pPr>
      <w:r>
        <w:t>✅ Terhubung ke sumber daya (12-48V DC)</w:t>
      </w:r>
    </w:p>
    <w:p>
      <w:pPr>
        <w:pStyle w:val="ListNumber"/>
      </w:pPr>
      <w:r>
        <w:t>✅ LED Power menyala hijau</w:t>
      </w:r>
    </w:p>
    <w:p>
      <w:pPr>
        <w:pStyle w:val="ListNumber"/>
      </w:pPr>
      <w:r>
        <w:t>✅ LED System berkedip (menandakan gateway aktif)</w:t>
      </w:r>
    </w:p>
    <w:p>
      <w:pPr>
        <w:pStyle w:val="ListNumber"/>
      </w:pPr>
      <w:r>
        <w:t>✅ Berada dalam jangkauan Bluetooth (maksimal 50 meter)</w:t>
      </w:r>
    </w:p>
    <w:p/>
    <w:p>
      <w:pPr>
        <w:pStyle w:val="Heading1"/>
      </w:pPr>
      <w:r>
        <w:t>3. Menghubungkan ke Gateway</w:t>
      </w:r>
    </w:p>
    <w:p>
      <w:pPr>
        <w:pStyle w:val="Heading2"/>
      </w:pPr>
      <w:r>
        <w:t>Langkah 1 Buka Aplikasi</w:t>
      </w:r>
    </w:p>
    <w:p>
      <w:r>
        <w:t>Buka aplikasi Gateway Config App di smartphone Anda. Anda akan melihat halaman Home seperti gambar berikut: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36639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1-30 at 15.08.31 (2)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63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sz w:val="20"/>
        </w:rPr>
        <w:t xml:space="preserve">Gambar 3.1: </w:t>
      </w:r>
      <w:r>
        <w:rPr>
          <w:rFonts w:ascii="Calibri" w:hAnsi="Calibri"/>
          <w:i/>
          <w:color w:val="505050"/>
          <w:sz w:val="20"/>
        </w:rPr>
        <w:t>Home Screen - No Device</w:t>
      </w:r>
    </w:p>
    <w:p/>
    <w:p>
      <w:r>
        <w:t>*Gambar 3.1: Halaman Home saat belum ada perangkat terhubung*</w:t>
      </w:r>
    </w:p>
    <w:p>
      <w:r>
        <w:t>Pada halaman ini, Anda akan melihat:</w:t>
      </w:r>
    </w:p>
    <w:p>
      <w:pPr>
        <w:pStyle w:val="ListBullet"/>
      </w:pPr>
      <w:r>
        <w:t>Connected Devices - Daftar perangkat yang pernah terhubung</w:t>
      </w:r>
    </w:p>
    <w:p>
      <w:pPr>
        <w:pStyle w:val="ListBullet"/>
      </w:pPr>
      <w:r>
        <w:t>Tombol (+) - Untuk mencari dan menambah perangkat baru</w:t>
      </w:r>
    </w:p>
    <w:p>
      <w:pPr>
        <w:pStyle w:val="ListBullet"/>
      </w:pPr>
      <w:r>
        <w:t>Menu Home &amp; Settings - Navigasi di bagian bawah</w:t>
      </w:r>
    </w:p>
    <w:p/>
    <w:p>
      <w:pPr>
        <w:pStyle w:val="Heading2"/>
      </w:pPr>
      <w:r>
        <w:t>Langkah 2 Scan Perangkat</w:t>
      </w:r>
    </w:p>
    <w:p>
      <w:r>
        <w:t>Tekan tombol (+) di tengah bawah layar untuk memulai pencarian perangkat.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36639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1-30 at 15.08.30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63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sz w:val="20"/>
        </w:rPr>
        <w:t xml:space="preserve">Gambar 3.2: </w:t>
      </w:r>
      <w:r>
        <w:rPr>
          <w:rFonts w:ascii="Calibri" w:hAnsi="Calibri"/>
          <w:i/>
          <w:color w:val="505050"/>
          <w:sz w:val="20"/>
        </w:rPr>
        <w:t>Scan Button</w:t>
      </w:r>
    </w:p>
    <w:p/>
    <w:p>
      <w:r>
        <w:t>*Gambar 3.2: Halaman Scan Devices - Tekan tombol Scan*</w:t>
      </w:r>
    </w:p>
    <w:p>
      <w:r>
        <w:t>Tekan tombol Scan untuk mulai mencari perangkat gateway di sekitar Anda.</w:t>
      </w:r>
    </w:p>
    <w:p/>
    <w:p>
      <w:pPr>
        <w:pStyle w:val="Heading2"/>
      </w:pPr>
      <w:r>
        <w:t>Langkah 3 Proses Scanning</w:t>
      </w:r>
    </w:p>
    <w:p>
      <w:r>
        <w:t>Aplikasi akan mencari perangkat Bluetooth di sekitar Anda. Tunggu beberapa detik hingga proses selesai.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36639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1-30 at 15.08.29 (2)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63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sz w:val="20"/>
        </w:rPr>
        <w:t xml:space="preserve">Gambar 3.3: </w:t>
      </w:r>
      <w:r>
        <w:rPr>
          <w:rFonts w:ascii="Calibri" w:hAnsi="Calibri"/>
          <w:i/>
          <w:color w:val="505050"/>
          <w:sz w:val="20"/>
        </w:rPr>
        <w:t>Scanning Process</w:t>
      </w:r>
    </w:p>
    <w:p/>
    <w:p>
      <w:r>
        <w:t>*Gambar 3.3: Proses scanning sedang berlangsung*</w:t>
      </w:r>
    </w:p>
    <w:p/>
    <w:p>
      <w:pPr>
        <w:pStyle w:val="Heading2"/>
      </w:pPr>
      <w:r>
        <w:t>Langkah 4 Pilih Gateway</w:t>
      </w:r>
    </w:p>
    <w:p>
      <w:r>
        <w:t>Setelah scanning selesai, daftar perangkat yang ditemukan akan muncul. Cari perangkat dengan nama "SURIOTA GW".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36639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1-30 at 15.08.29 (3)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63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sz w:val="20"/>
        </w:rPr>
        <w:t xml:space="preserve">Gambar 3.4: </w:t>
      </w:r>
      <w:r>
        <w:rPr>
          <w:rFonts w:ascii="Calibri" w:hAnsi="Calibri"/>
          <w:i/>
          <w:color w:val="505050"/>
          <w:sz w:val="20"/>
        </w:rPr>
        <w:t>Scan Results</w:t>
      </w:r>
    </w:p>
    <w:p/>
    <w:p>
      <w:r>
        <w:t>*Gambar 3.4: Hasil scan menampilkan daftar perangkat*</w:t>
      </w:r>
    </w:p>
    <w:p>
      <w:r>
        <w:t>Penjelasan tampilan:</w:t>
      </w:r>
    </w:p>
    <w:p>
      <w:pPr>
        <w:pStyle w:val="ListBullet"/>
      </w:pPr>
      <w:r>
        <w:t>SURIOTA GW - Nama gateway SURIOTA Anda</w:t>
      </w:r>
    </w:p>
    <w:p>
      <w:pPr>
        <w:pStyle w:val="ListBullet"/>
      </w:pPr>
      <w:r>
        <w:t>ID: XX:XX:XX:XX:XX:XX - Alamat MAC Bluetooth gateway</w:t>
      </w:r>
    </w:p>
    <w:p>
      <w:pPr>
        <w:pStyle w:val="ListBullet"/>
      </w:pPr>
      <w:r>
        <w:t>Tombol Connect - Tekan untuk menghubungkan</w:t>
      </w:r>
    </w:p>
    <w:p>
      <w:r>
        <w:rPr>
          <w:i/>
          <w:color w:val="646464"/>
        </w:rPr>
        <w:t>💡 Tips: Jika ada banyak perangkat, gunakan kotak Search untuk mencari berdasarkan nama.</w:t>
      </w:r>
    </w:p>
    <w:p/>
    <w:p>
      <w:pPr>
        <w:pStyle w:val="Heading2"/>
      </w:pPr>
      <w:r>
        <w:t>Langkah 5 Koneksi Berhasil</w:t>
      </w:r>
    </w:p>
    <w:p>
      <w:r>
        <w:t>Tekan tombol Connect pada perangkat SURIOTA GW. Setelah terhubung, akan muncul dialog konfirmasi.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36639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1-30 at 15.08.29 (1)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63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sz w:val="20"/>
        </w:rPr>
        <w:t xml:space="preserve">Gambar 3.5: </w:t>
      </w:r>
      <w:r>
        <w:rPr>
          <w:rFonts w:ascii="Calibri" w:hAnsi="Calibri"/>
          <w:i/>
          <w:color w:val="505050"/>
          <w:sz w:val="20"/>
        </w:rPr>
        <w:t>Connection Dialog</w:t>
      </w:r>
    </w:p>
    <w:p/>
    <w:p>
      <w:r>
        <w:t>*Gambar 3.5: Dialog konfirmasi koneksi berhasil*</w:t>
      </w:r>
    </w:p>
    <w:p>
      <w:r>
        <w:t>Tekan Yes untuk membuka halaman detail device.</w:t>
      </w:r>
    </w:p>
    <w:p>
      <w:r>
        <w:t>Setelah terhubung, perangkat akan muncul di halaman Home.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36639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1-30 at 15.08.13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63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sz w:val="20"/>
        </w:rPr>
        <w:t xml:space="preserve">Gambar 3.6: </w:t>
      </w:r>
      <w:r>
        <w:rPr>
          <w:rFonts w:ascii="Calibri" w:hAnsi="Calibri"/>
          <w:i/>
          <w:color w:val="505050"/>
          <w:sz w:val="20"/>
        </w:rPr>
        <w:t>Connected Device</w:t>
      </w:r>
    </w:p>
    <w:p/>
    <w:p>
      <w:r>
        <w:t>*Gambar 3.6: Gateway berhasil terhubung dan muncul di Home*</w:t>
      </w:r>
    </w:p>
    <w:p>
      <w:r>
        <w:t>Informasi yang ditampilkan:</w:t>
      </w:r>
    </w:p>
    <w:p>
      <w:pPr>
        <w:pStyle w:val="ListBullet"/>
      </w:pPr>
      <w:r>
        <w:t>Temporary Session - Peringatan bahwa koneksi bersifat sementara</w:t>
      </w:r>
    </w:p>
    <w:p>
      <w:pPr>
        <w:pStyle w:val="ListBullet"/>
      </w:pPr>
      <w:r>
        <w:t>SURIOTA GW - Nama perangkat</w:t>
      </w:r>
    </w:p>
    <w:p>
      <w:pPr>
        <w:pStyle w:val="ListBullet"/>
      </w:pPr>
      <w:r>
        <w:t>ID - Alamat MAC Bluetooth</w:t>
      </w:r>
    </w:p>
    <w:p>
      <w:pPr>
        <w:pStyle w:val="ListBullet"/>
      </w:pPr>
      <w:r>
        <w:t>Last seen - Waktu terakhir terhubung</w:t>
      </w:r>
    </w:p>
    <w:p>
      <w:pPr>
        <w:pStyle w:val="ListBullet"/>
      </w:pPr>
      <w:r>
        <w:t>Tombol Connect - Untuk masuk ke konfigurasi</w:t>
      </w:r>
    </w:p>
    <w:p/>
    <w:p>
      <w:pPr>
        <w:pStyle w:val="Heading2"/>
      </w:pPr>
      <w:r>
        <w:t>Langkah 6 Masuk ke Dashboard</w:t>
      </w:r>
    </w:p>
    <w:p>
      <w:r>
        <w:t>Tekan tombol Connect pada perangkat yang sudah terhubung untuk masuk ke Dashboard Gateway.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36639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1-30 at 15.08.29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63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sz w:val="20"/>
        </w:rPr>
        <w:t xml:space="preserve">Gambar 3.7: </w:t>
      </w:r>
      <w:r>
        <w:rPr>
          <w:rFonts w:ascii="Calibri" w:hAnsi="Calibri"/>
          <w:i/>
          <w:color w:val="505050"/>
          <w:sz w:val="20"/>
        </w:rPr>
        <w:t>Detail Device</w:t>
      </w:r>
    </w:p>
    <w:p/>
    <w:p>
      <w:r>
        <w:t>*Gambar 3.7: Halaman Detail Device dengan menu konfigurasi*</w:t>
      </w:r>
    </w:p>
    <w:p>
      <w:r>
        <w:t>Halaman Detail Device menampilkan:</w:t>
      </w:r>
    </w:p>
    <w:p>
      <w:pPr>
        <w:pStyle w:val="ListBullet"/>
      </w:pPr>
      <w:r>
        <w:t>Status BONDED - Gateway sudah terpasangkan</w:t>
      </w:r>
    </w:p>
    <w:p>
      <w:pPr>
        <w:pStyle w:val="ListBullet"/>
      </w:pPr>
      <w:r>
        <w:t>Tombol Disconnect - Untuk memutuskan koneksi</w:t>
      </w:r>
    </w:p>
    <w:p>
      <w:pPr>
        <w:pStyle w:val="ListBullet"/>
      </w:pPr>
      <w:r>
        <w:t>Configuration Menu - Menu-menu konfigurasi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366396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1-30 at 15.08.13 (1)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63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sz w:val="20"/>
        </w:rPr>
        <w:t xml:space="preserve">Gambar 3.8: </w:t>
      </w:r>
      <w:r>
        <w:rPr>
          <w:rFonts w:ascii="Calibri" w:hAnsi="Calibri"/>
          <w:i/>
          <w:color w:val="505050"/>
          <w:sz w:val="20"/>
        </w:rPr>
        <w:t>Dashboard</w:t>
      </w:r>
    </w:p>
    <w:p/>
    <w:p>
      <w:r>
        <w:t>*Gambar 3.8: Dashboard utama gateway (versi alternatif)*</w:t>
      </w:r>
    </w:p>
    <w:p>
      <w:r>
        <w:t>🎉 Selamat! Anda sudah berhasil terhubung ke gateway. Sekarang Anda dapat mulai mengkonfigurasi perangkat.</w:t>
      </w:r>
    </w:p>
    <w:p/>
    <w:p>
      <w:pPr>
        <w:pStyle w:val="Heading1"/>
      </w:pPr>
      <w:r>
        <w:t>4. Dashboard Utama</w:t>
      </w:r>
    </w:p>
    <w:p>
      <w:pPr>
        <w:pStyle w:val="Heading2"/>
      </w:pPr>
      <w:r>
        <w:t>Tampilan Dashboard</w:t>
      </w:r>
    </w:p>
    <w:p>
      <w:r>
        <w:t>Setelah terhubung ke gateway, Anda akan melihat dashboard utama dengan berbagai menu konfigurasi.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366396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1-30 at 15.08.13 (2)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63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sz w:val="20"/>
        </w:rPr>
        <w:t xml:space="preserve">Gambar 4.1: </w:t>
      </w:r>
      <w:r>
        <w:rPr>
          <w:rFonts w:ascii="Calibri" w:hAnsi="Calibri"/>
          <w:i/>
          <w:color w:val="505050"/>
          <w:sz w:val="20"/>
        </w:rPr>
        <w:t>Dashboard Overview</w:t>
      </w:r>
    </w:p>
    <w:p/>
    <w:p>
      <w:r>
        <w:t>*Gambar 4.1: Dashboard utama gateway dengan menu lengkap*</w:t>
      </w:r>
    </w:p>
    <w:p>
      <w:pPr>
        <w:pStyle w:val="Heading2"/>
      </w:pPr>
      <w:r>
        <w:t>Menu yang Tersedia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4.1: </w:t>
      </w:r>
      <w:r>
        <w:rPr>
          <w:rFonts w:ascii="Calibri" w:hAnsi="Calibri"/>
          <w:color w:val="505050"/>
          <w:sz w:val="20"/>
        </w:rPr>
        <w:t>Tabel Icon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Icon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Menu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Fungsi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📡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Device Communications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Menambah dan mengatur sensor/device Modbus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📊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Modbus Configurations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Mengkonfigurasi register data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🌐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Server Configurations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Mengatur jaringan WiFi, Ethernet, MQTT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📈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Melihat status dan informasi gateway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🔄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Firmware Update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Update firmware gateway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💾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Backup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Simpan konfigurasi ke smartphone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📥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Restore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Pulihkan konfigurasi dari backup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🔌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Disconnect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Putuskan koneksi dari gateway</w:t>
            </w:r>
          </w:p>
        </w:tc>
      </w:tr>
    </w:tbl>
    <w:p/>
    <w:p/>
    <w:p>
      <w:pPr>
        <w:pStyle w:val="Heading2"/>
      </w:pPr>
      <w:r>
        <w:t>Alur Konfigurasi yang Disarankan</w:t>
      </w:r>
    </w:p>
    <w:p>
      <w:r>
        <w:t>Untuk pengguna baru, ikuti urutan konfigurasi berikut:</w:t>
      </w:r>
    </w:p>
    <w:p>
      <w:r>
        <w:rPr>
          <w:rFonts w:ascii="Consolas" w:hAnsi="Consolas"/>
          <w:sz w:val="18"/>
        </w:rPr>
        <w:t>flowchart TD</w:t>
        <w:br/>
        <w:t xml:space="preserve">    A[🔗 Hubungkan ke Gateway] --&gt; B[📡 Device Communications]</w:t>
        <w:br/>
        <w:t xml:space="preserve">    B --&gt; C[📊 Modbus Configurations]</w:t>
        <w:br/>
        <w:t xml:space="preserve">    C --&gt; D[🌐 Server Configurations]</w:t>
        <w:br/>
        <w:t xml:space="preserve">    D --&gt; E[📈 Cek Status]</w:t>
        <w:br/>
        <w:t xml:space="preserve">    E --&gt; F[✅ Gateway Siap Digunakan]</w:t>
        <w:br/>
        <w:br/>
        <w:t xml:space="preserve">    style A fill:#e8f5e9</w:t>
        <w:br/>
        <w:t xml:space="preserve">    style F fill:#e8f5e9</w:t>
      </w:r>
    </w:p>
    <w:p>
      <w:r>
        <w:t>Penjelasan:</w:t>
      </w:r>
    </w:p>
    <w:p>
      <w:pPr>
        <w:pStyle w:val="ListNumber"/>
      </w:pPr>
      <w:r>
        <w:t>Device Communications - Daftarkan sensor/device Modbus yang terhubung ke gateway</w:t>
      </w:r>
    </w:p>
    <w:p>
      <w:pPr>
        <w:pStyle w:val="ListNumber"/>
      </w:pPr>
      <w:r>
        <w:t>Modbus Configurations - Atur alamat register data yang ingin dibaca</w:t>
      </w:r>
    </w:p>
    <w:p>
      <w:pPr>
        <w:pStyle w:val="ListNumber"/>
      </w:pPr>
      <w:r>
        <w:t>Server Configurations - Setup koneksi jaringan dan server cloud</w:t>
      </w:r>
    </w:p>
    <w:p>
      <w:pPr>
        <w:pStyle w:val="ListNumber"/>
      </w:pPr>
      <w:r>
        <w:t>Status - Verifikasi semua konfigurasi sudah benar</w:t>
      </w:r>
    </w:p>
    <w:p/>
    <w:p>
      <w:pPr>
        <w:pStyle w:val="Heading1"/>
      </w:pPr>
      <w:r>
        <w:t>5. Konfigurasi Device (Sensor)</w:t>
      </w:r>
    </w:p>
    <w:p>
      <w:pPr>
        <w:pStyle w:val="Heading2"/>
      </w:pPr>
      <w:r>
        <w:t>Apa itu Device Communications?</w:t>
      </w:r>
    </w:p>
    <w:p>
      <w:r>
        <w:t>Device Communications adalah menu untuk mendaftarkan dan mengatur sensor atau perangkat Modbus yang terhubung ke gateway. Setiap sensor yang ingin dibaca datanya harus didaftarkan terlebih dahulu di sini.</w:t>
      </w:r>
    </w:p>
    <w:p>
      <w:pPr>
        <w:pStyle w:val="Heading2"/>
      </w:pPr>
      <w:r>
        <w:t>Langkah 1 Buka Menu Device Communications</w:t>
      </w:r>
    </w:p>
    <w:p>
      <w:r>
        <w:t>Dari dashboard, tekan menu Device Communications.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366396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1-30 at 15.08.13 (3)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63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sz w:val="20"/>
        </w:rPr>
        <w:t xml:space="preserve">Gambar 5.1: </w:t>
      </w:r>
      <w:r>
        <w:rPr>
          <w:rFonts w:ascii="Calibri" w:hAnsi="Calibri"/>
          <w:i/>
          <w:color w:val="505050"/>
          <w:sz w:val="20"/>
        </w:rPr>
        <w:t>Device Communications Empty</w:t>
      </w:r>
    </w:p>
    <w:p/>
    <w:p>
      <w:r>
        <w:t>*Gambar 5.1: Halaman Device Communications kosong*</w:t>
      </w:r>
    </w:p>
    <w:p>
      <w:r>
        <w:t>Jika belum ada device yang didaftarkan, halaman akan menampilkan pesan "No device registered".</w:t>
      </w:r>
    </w:p>
    <w:p/>
    <w:p>
      <w:pPr>
        <w:pStyle w:val="Heading2"/>
      </w:pPr>
      <w:r>
        <w:t>Langkah 2 Tambah Device Baru</w:t>
      </w:r>
    </w:p>
    <w:p>
      <w:r>
        <w:t>Tekan tombol (+) di pojok kanan atas untuk menambah device baru.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3663961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5-11-30 at 15.08.21.jpe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36639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3663961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5-11-30 at 15.08.19.jpe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36639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tcBorders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Gambar 5.2</w:t>
            </w:r>
          </w:p>
        </w:tc>
        <w:tc>
          <w:tcPr>
            <w:tcW w:type="dxa" w:w="4680"/>
            <w:tcBorders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Gambar 5.3</w:t>
            </w:r>
          </w:p>
        </w:tc>
      </w:tr>
    </w:tbl>
    <w:p>
      <w:pPr>
        <w:jc w:val="center"/>
      </w:pPr>
      <w:r>
        <w:rPr>
          <w:rFonts w:ascii="Calibri" w:hAnsi="Calibri"/>
          <w:b/>
          <w:sz w:val="20"/>
        </w:rPr>
        <w:t xml:space="preserve">Gambar 5.2-5.3: </w:t>
      </w:r>
      <w:r>
        <w:rPr>
          <w:rFonts w:ascii="Calibri" w:hAnsi="Calibri"/>
          <w:i/>
          <w:color w:val="505050"/>
          <w:sz w:val="20"/>
        </w:rPr>
        <w:t>Form Setup Device - RTU &amp; Form Setup Device - Advanced</w:t>
      </w:r>
    </w:p>
    <w:p/>
    <w:p>
      <w:r>
        <w:t>*Gambar 5.2-5.3: Form device Modbus RTU dan pengaturan lanjutan*</w:t>
      </w:r>
    </w:p>
    <w:p>
      <w:pPr>
        <w:pStyle w:val="Heading2"/>
      </w:pPr>
      <w:r>
        <w:t>Penjelasan Form Device (Modbus RTU)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5.1: </w:t>
      </w:r>
      <w:r>
        <w:rPr>
          <w:rFonts w:ascii="Calibri" w:hAnsi="Calibri"/>
          <w:color w:val="505050"/>
          <w:sz w:val="20"/>
        </w:rPr>
        <w:t>Tabel Field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Keterangan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Contoh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Device Name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Nama device (bebas, untuk identifikasi)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Sensor_Suhu_01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Slave 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Alamat Modbus device (1-247)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Protocol Selection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Pilih Modbus RTU atau TCP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Modbus RTU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Serial Port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Port RS485 yang digunakan (1 atau 2)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Baudrate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Kecepatan komunikasi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9600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Bit Data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Jumlah bit data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Parity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Pengaturan parity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Stop Bit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Jumlah stop bit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</w:t>
            </w:r>
          </w:p>
        </w:tc>
      </w:tr>
    </w:tbl>
    <w:p/>
    <w:p>
      <w:pPr>
        <w:pStyle w:val="Heading2"/>
      </w:pPr>
      <w:r>
        <w:t>Pengaturan Lanjutan (Advanced Settings)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5.2: </w:t>
      </w:r>
      <w:r>
        <w:rPr>
          <w:rFonts w:ascii="Calibri" w:hAnsi="Calibri"/>
          <w:color w:val="505050"/>
          <w:sz w:val="20"/>
        </w:rPr>
        <w:t>Tabel Field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Keterangan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Nilai Default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Retry Count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Jumlah percobaan jika gagal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Connect Timeout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Batas waktu koneksi (ms)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3000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Refresh Rate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Interval pembacaan data (ms)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1000</w:t>
            </w:r>
          </w:p>
        </w:tc>
      </w:tr>
    </w:tbl>
    <w:p/>
    <w:p/>
    <w:p>
      <w:pPr>
        <w:pStyle w:val="Heading2"/>
      </w:pPr>
      <w:r>
        <w:t>Konfigurasi Modbus TCP</w:t>
      </w:r>
    </w:p>
    <w:p>
      <w:r>
        <w:t>Jika device Anda menggunakan Modbus TCP (via Ethernet), pilih opsi tersebut.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3663961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5-11-30 at 15.08.20 (2).jpe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36639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3663961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5-11-30 at 15.08.20 (1).jpe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36639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tcBorders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Gambar 5.4</w:t>
            </w:r>
          </w:p>
        </w:tc>
        <w:tc>
          <w:tcPr>
            <w:tcW w:type="dxa" w:w="4680"/>
            <w:tcBorders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Gambar 5.5</w:t>
            </w:r>
          </w:p>
        </w:tc>
      </w:tr>
    </w:tbl>
    <w:p>
      <w:pPr>
        <w:jc w:val="center"/>
      </w:pPr>
      <w:r>
        <w:rPr>
          <w:rFonts w:ascii="Calibri" w:hAnsi="Calibri"/>
          <w:b/>
          <w:sz w:val="20"/>
        </w:rPr>
        <w:t xml:space="preserve">Gambar 5.4-5.5: </w:t>
      </w:r>
      <w:r>
        <w:rPr>
          <w:rFonts w:ascii="Calibri" w:hAnsi="Calibri"/>
          <w:i/>
          <w:color w:val="505050"/>
          <w:sz w:val="20"/>
        </w:rPr>
        <w:t>Form Setup Device - TCP &amp; Form Setup Device - TCP Advanced</w:t>
      </w:r>
    </w:p>
    <w:p/>
    <w:p>
      <w:r>
        <w:t>*Gambar 5.4-5.5: Form device Modbus TCP dan pengaturan lanjutan*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5.3: </w:t>
      </w:r>
      <w:r>
        <w:rPr>
          <w:rFonts w:ascii="Calibri" w:hAnsi="Calibri"/>
          <w:color w:val="505050"/>
          <w:sz w:val="20"/>
        </w:rPr>
        <w:t>Tabel Field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Keterangan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Contoh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IP Address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Alamat IP device Modbus TCP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192.168.1.100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Server Port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Port Modbus (default 502)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502</w:t>
            </w:r>
          </w:p>
        </w:tc>
      </w:tr>
    </w:tbl>
    <w:p/>
    <w:p/>
    <w:p>
      <w:pPr>
        <w:pStyle w:val="Heading2"/>
      </w:pPr>
      <w:r>
        <w:t>Langkah 3 Simpan Konfigurasi</w:t>
      </w:r>
    </w:p>
    <w:p>
      <w:r>
        <w:t>Setelah mengisi semua field, tekan tombol Save Device Configuration di bagian bawah.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366396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1-30 at 15.08.20 (3).jpe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63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sz w:val="20"/>
        </w:rPr>
        <w:t xml:space="preserve">Gambar 5.6: </w:t>
      </w:r>
      <w:r>
        <w:rPr>
          <w:rFonts w:ascii="Calibri" w:hAnsi="Calibri"/>
          <w:i/>
          <w:color w:val="505050"/>
          <w:sz w:val="20"/>
        </w:rPr>
        <w:t>Save Device</w:t>
      </w:r>
    </w:p>
    <w:p/>
    <w:p>
      <w:r>
        <w:t>*Gambar 5.6: Form lengkap siap disimpan*</w:t>
      </w:r>
    </w:p>
    <w:p/>
    <w:p>
      <w:pPr>
        <w:pStyle w:val="Heading2"/>
      </w:pPr>
      <w:r>
        <w:t>Langkah 4 Device Berhasil Ditambahkan</w:t>
      </w:r>
    </w:p>
    <w:p>
      <w:r>
        <w:t>Device yang berhasil ditambahkan akan muncul di daftar.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366396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1-30 at 15.08.21 (1).jpe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63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sz w:val="20"/>
        </w:rPr>
        <w:t xml:space="preserve">Gambar 5.7: </w:t>
      </w:r>
      <w:r>
        <w:rPr>
          <w:rFonts w:ascii="Calibri" w:hAnsi="Calibri"/>
          <w:i/>
          <w:color w:val="505050"/>
          <w:sz w:val="20"/>
        </w:rPr>
        <w:t>Device List</w:t>
      </w:r>
    </w:p>
    <w:p/>
    <w:p>
      <w:r>
        <w:t>*Gambar 5.7: Daftar device yang sudah didaftarkan*</w:t>
      </w:r>
    </w:p>
    <w:p>
      <w:r>
        <w:t>Fitur pada kartu device:</w:t>
      </w:r>
    </w:p>
    <w:p>
      <w:pPr>
        <w:pStyle w:val="ListBullet"/>
      </w:pPr>
      <w:r>
        <w:t>Toggle Active - Aktifkan/nonaktifkan device</w:t>
      </w:r>
    </w:p>
    <w:p>
      <w:pPr>
        <w:pStyle w:val="ListBullet"/>
      </w:pPr>
      <w:r>
        <w:t>RTU/TCP Badge - Jenis protokol yang digunakan</w:t>
      </w:r>
    </w:p>
    <w:p>
      <w:pPr>
        <w:pStyle w:val="ListBullet"/>
      </w:pPr>
      <w:r>
        <w:t># Registers - Jumlah register yang dikonfigurasi</w:t>
      </w:r>
    </w:p>
    <w:p>
      <w:pPr>
        <w:pStyle w:val="ListBullet"/>
      </w:pPr>
      <w:r>
        <w:t>View - Lihat detail device</w:t>
      </w:r>
    </w:p>
    <w:p>
      <w:pPr>
        <w:pStyle w:val="ListBullet"/>
      </w:pPr>
      <w:r>
        <w:t>Edit - Ubah konfigurasi</w:t>
      </w:r>
    </w:p>
    <w:p>
      <w:pPr>
        <w:pStyle w:val="ListBullet"/>
      </w:pPr>
      <w:r>
        <w:t>Delete (🗑️) - Hapus device</w:t>
      </w:r>
    </w:p>
    <w:p/>
    <w:p>
      <w:pPr>
        <w:pStyle w:val="Heading2"/>
      </w:pPr>
      <w:r>
        <w:t>Edit Device yang Sudah Ada</w:t>
      </w:r>
    </w:p>
    <w:p>
      <w:r>
        <w:t>Untuk mengubah konfigurasi device, tekan tombol Edit pada kartu device.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366396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1-30 at 15.08.17 (1).jpe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63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sz w:val="20"/>
        </w:rPr>
        <w:t xml:space="preserve">Gambar 5.8: </w:t>
      </w:r>
      <w:r>
        <w:rPr>
          <w:rFonts w:ascii="Calibri" w:hAnsi="Calibri"/>
          <w:i/>
          <w:color w:val="505050"/>
          <w:sz w:val="20"/>
        </w:rPr>
        <w:t>Edit Device</w:t>
      </w:r>
    </w:p>
    <w:p/>
    <w:p>
      <w:r>
        <w:t>*Gambar 5.8: Form edit device dengan tombol Update*</w:t>
      </w:r>
    </w:p>
    <w:p>
      <w:r>
        <w:t>Setelah melakukan perubahan, tekan Update Device Configuration.</w:t>
      </w:r>
    </w:p>
    <w:p/>
    <w:p>
      <w:pPr>
        <w:pStyle w:val="Heading1"/>
      </w:pPr>
      <w:r>
        <w:t>6. Konfigurasi Modbus</w:t>
      </w:r>
    </w:p>
    <w:p>
      <w:pPr>
        <w:pStyle w:val="Heading2"/>
      </w:pPr>
      <w:r>
        <w:t>Apa itu Modbus Configurations?</w:t>
      </w:r>
    </w:p>
    <w:p>
      <w:r>
        <w:t>Modbus Configurations adalah menu untuk mengatur register data yang ingin dibaca dari setiap device. Di sinilah Anda menentukan alamat register, tipe data, dan kalibrasi.</w:t>
      </w:r>
    </w:p>
    <w:p>
      <w:pPr>
        <w:pStyle w:val="Heading2"/>
      </w:pPr>
      <w:r>
        <w:t>Langkah 1 Buka Menu Modbus Configurations</w:t>
      </w:r>
    </w:p>
    <w:p>
      <w:r>
        <w:t>Dari dashboard, tekan menu Modbus Configurations.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366396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1-30 at 15.08.22.jpe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63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sz w:val="20"/>
        </w:rPr>
        <w:t xml:space="preserve">Gambar 6.1: </w:t>
      </w:r>
      <w:r>
        <w:rPr>
          <w:rFonts w:ascii="Calibri" w:hAnsi="Calibri"/>
          <w:i/>
          <w:color w:val="505050"/>
          <w:sz w:val="20"/>
        </w:rPr>
        <w:t>Modbus Config Empty</w:t>
      </w:r>
    </w:p>
    <w:p/>
    <w:p>
      <w:r>
        <w:t>*Gambar 6.1: Halaman Modbus Configurations*</w:t>
      </w:r>
    </w:p>
    <w:p/>
    <w:p>
      <w:pPr>
        <w:pStyle w:val="Heading2"/>
      </w:pPr>
      <w:r>
        <w:t>Langkah 2 Pilih Device</w:t>
      </w:r>
    </w:p>
    <w:p>
      <w:r>
        <w:t>Gunakan dropdown Select Device untuk memilih device yang ingin dikonfigurasi registernya.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366396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1-30 at 15.08.22 (1).jpe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63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sz w:val="20"/>
        </w:rPr>
        <w:t xml:space="preserve">Gambar 6.2: </w:t>
      </w:r>
      <w:r>
        <w:rPr>
          <w:rFonts w:ascii="Calibri" w:hAnsi="Calibri"/>
          <w:i/>
          <w:color w:val="505050"/>
          <w:sz w:val="20"/>
        </w:rPr>
        <w:t>Select Device</w:t>
      </w:r>
    </w:p>
    <w:p/>
    <w:p>
      <w:r>
        <w:t>*Gambar 6.2: Pilih device dari dropdown*</w:t>
      </w:r>
    </w:p>
    <w:p/>
    <w:p>
      <w:pPr>
        <w:pStyle w:val="Heading2"/>
      </w:pPr>
      <w:r>
        <w:t>Langkah 3 Tambah Register Baru</w:t>
      </w:r>
    </w:p>
    <w:p>
      <w:r>
        <w:t>Tekan tombol (+) untuk menambah register baru.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366396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1-30 at 15.08.23.jpe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63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sz w:val="20"/>
        </w:rPr>
        <w:t xml:space="preserve">Gambar 6.3: </w:t>
      </w:r>
      <w:r>
        <w:rPr>
          <w:rFonts w:ascii="Calibri" w:hAnsi="Calibri"/>
          <w:i/>
          <w:color w:val="505050"/>
          <w:sz w:val="20"/>
        </w:rPr>
        <w:t>Setup Modbus Form</w:t>
      </w:r>
    </w:p>
    <w:p/>
    <w:p>
      <w:r>
        <w:t>*Gambar 6.3: Form setup register Modbus*</w:t>
      </w:r>
    </w:p>
    <w:p>
      <w:pPr>
        <w:pStyle w:val="Heading2"/>
      </w:pPr>
      <w:r>
        <w:t>Penjelasan Form Register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6.1: </w:t>
      </w:r>
      <w:r>
        <w:rPr>
          <w:rFonts w:ascii="Calibri" w:hAnsi="Calibri"/>
          <w:color w:val="505050"/>
          <w:sz w:val="20"/>
        </w:rPr>
        <w:t>Tabel Field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Keterangan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Contoh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Data Name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Nama data (untuk identifikasi)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Temperature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Choose Function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Function code Modbus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Input Registers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Address Modbus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Alamat register (dimulai dari 0)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Choose Data Type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Tipe data register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Single Register</w:t>
            </w:r>
          </w:p>
        </w:tc>
      </w:tr>
    </w:tbl>
    <w:p/>
    <w:p>
      <w:pPr>
        <w:pStyle w:val="Heading2"/>
      </w:pPr>
      <w:r>
        <w:t>Function Code yang Didukung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6.2: </w:t>
      </w:r>
      <w:r>
        <w:rPr>
          <w:rFonts w:ascii="Calibri" w:hAnsi="Calibri"/>
          <w:color w:val="505050"/>
          <w:sz w:val="20"/>
        </w:rPr>
        <w:t>Tabel Function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Function Code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Nama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Kegunaan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FC 01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Read Coils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Baca status digital output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FC 02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Read Discrete Inputs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Baca status digital input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FC 03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Read Holding Registers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Baca register penyimpanan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FC 04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Read Input Registers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Baca register input sensor</w:t>
            </w:r>
          </w:p>
        </w:tc>
      </w:tr>
    </w:tbl>
    <w:p/>
    <w:p>
      <w:pPr>
        <w:pStyle w:val="Heading2"/>
      </w:pPr>
      <w:r>
        <w:t>Tipe Data yang Didukung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6.3: </w:t>
      </w:r>
      <w:r>
        <w:rPr>
          <w:rFonts w:ascii="Calibri" w:hAnsi="Calibri"/>
          <w:color w:val="505050"/>
          <w:sz w:val="20"/>
        </w:rPr>
        <w:t>Tabel Tipe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Tipe Data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Ukuran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Single Register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16-bit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INT16 / UINT16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Float 32-bit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32-bit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Bilangan desimal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Double 64-bit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64-bit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Presisi tinggi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Variable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Teks ASCII</w:t>
            </w:r>
          </w:p>
        </w:tc>
      </w:tr>
    </w:tbl>
    <w:p/>
    <w:p/>
    <w:p>
      <w:pPr>
        <w:pStyle w:val="Heading2"/>
      </w:pPr>
      <w:r>
        <w:t>Langkah 4 Kalibrasi (Opsional)</w:t>
      </w:r>
    </w:p>
    <w:p>
      <w:r>
        <w:t>Bagian Calibration Settings memungkinkan Anda mengkonversi nilai mentah menjadi nilai yang sesuai.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366396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1-30 at 15.08.21 (2).jpe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63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sz w:val="20"/>
        </w:rPr>
        <w:t xml:space="preserve">Gambar 6.4: </w:t>
      </w:r>
      <w:r>
        <w:rPr>
          <w:rFonts w:ascii="Calibri" w:hAnsi="Calibri"/>
          <w:i/>
          <w:color w:val="505050"/>
          <w:sz w:val="20"/>
        </w:rPr>
        <w:t>Calibration Settings</w:t>
      </w:r>
    </w:p>
    <w:p/>
    <w:p>
      <w:r>
        <w:t>*Gambar 6.4: Pengaturan kalibrasi register*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6.4: </w:t>
      </w:r>
      <w:r>
        <w:rPr>
          <w:rFonts w:ascii="Calibri" w:hAnsi="Calibri"/>
          <w:color w:val="505050"/>
          <w:sz w:val="20"/>
        </w:rPr>
        <w:t>Tabel Field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Keterangan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Rumus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Scale (Multiplier)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Pengali nilai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Offset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Penambah setelah skala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-</w:t>
            </w:r>
          </w:p>
        </w:tc>
      </w:tr>
    </w:tbl>
    <w:p/>
    <w:p>
      <w:r>
        <w:t>Rumus Kalibrasi:</w:t>
      </w:r>
    </w:p>
    <w:p>
      <w:r>
        <w:rPr>
          <w:rFonts w:ascii="Consolas" w:hAnsi="Consolas"/>
          <w:sz w:val="18"/>
        </w:rPr>
        <w:t>final_value = (raw_value × scale) + offset</w:t>
      </w:r>
    </w:p>
    <w:p>
      <w:r>
        <w:t>Contoh:</w:t>
      </w:r>
    </w:p>
    <w:p>
      <w:pPr>
        <w:pStyle w:val="ListBullet"/>
      </w:pPr>
      <w:r>
        <w:t>Sensor mengeluarkan nilai 100 (dalam 0.1°C)</w:t>
      </w:r>
    </w:p>
    <w:p>
      <w:pPr>
        <w:pStyle w:val="ListBullet"/>
      </w:pPr>
      <w:r>
        <w:t>Scale: 0.1, Offset: 0</w:t>
      </w:r>
    </w:p>
    <w:p>
      <w:pPr>
        <w:pStyle w:val="ListBullet"/>
      </w:pPr>
      <w:r>
        <w:t>Hasil: 100 × 0.1 + 0 = 10°C</w:t>
      </w:r>
    </w:p>
    <w:p/>
    <w:p>
      <w:pPr>
        <w:pStyle w:val="Heading2"/>
      </w:pPr>
      <w:r>
        <w:t>Langkah 5 Simpan Register</w:t>
      </w:r>
    </w:p>
    <w:p>
      <w:r>
        <w:t>Tekan Save Register Configuration untuk menyimpan.</w:t>
      </w:r>
    </w:p>
    <w:p/>
    <w:p>
      <w:pPr>
        <w:pStyle w:val="Heading2"/>
      </w:pPr>
      <w:r>
        <w:t>Langkah 6 Lihat Daftar Register</w:t>
      </w:r>
    </w:p>
    <w:p>
      <w:r>
        <w:t>Register yang sudah ditambahkan akan muncul di daftar.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3663961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5-11-30 at 15.08.23 (1).jpe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36639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3663961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5-11-30 at 15.08.23 (2).jpe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36639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tcBorders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Gambar 6.5</w:t>
            </w:r>
          </w:p>
        </w:tc>
        <w:tc>
          <w:tcPr>
            <w:tcW w:type="dxa" w:w="4680"/>
            <w:tcBorders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Gambar 6.6</w:t>
            </w:r>
          </w:p>
        </w:tc>
      </w:tr>
    </w:tbl>
    <w:p>
      <w:pPr>
        <w:jc w:val="center"/>
      </w:pPr>
      <w:r>
        <w:rPr>
          <w:rFonts w:ascii="Calibri" w:hAnsi="Calibri"/>
          <w:b/>
          <w:sz w:val="20"/>
        </w:rPr>
        <w:t xml:space="preserve">Gambar 6.5-6.6: </w:t>
      </w:r>
      <w:r>
        <w:rPr>
          <w:rFonts w:ascii="Calibri" w:hAnsi="Calibri"/>
          <w:i/>
          <w:color w:val="505050"/>
          <w:sz w:val="20"/>
        </w:rPr>
        <w:t>Register List &amp; Register List Expanded</w:t>
      </w:r>
    </w:p>
    <w:p/>
    <w:p>
      <w:r>
        <w:t>*Gambar 6.5-6.6: Daftar register dan tampilan detail*</w:t>
      </w:r>
    </w:p>
    <w:p/>
    <w:p>
      <w:pPr>
        <w:pStyle w:val="Heading1"/>
      </w:pPr>
      <w:r>
        <w:t>7. Konfigurasi Server</w:t>
      </w:r>
    </w:p>
    <w:p>
      <w:pPr>
        <w:pStyle w:val="Heading2"/>
      </w:pPr>
      <w:r>
        <w:t>Apa itu Server Configurations?</w:t>
      </w:r>
    </w:p>
    <w:p>
      <w:r>
        <w:t>Server Configurations adalah menu untuk mengatur koneksi jaringan gateway dan pengiriman data ke cloud server.</w:t>
      </w:r>
    </w:p>
    <w:p>
      <w:pPr>
        <w:pStyle w:val="Heading2"/>
      </w:pPr>
      <w:r>
        <w:t>Langkah 1 Buka Menu Server Configurations</w:t>
      </w:r>
    </w:p>
    <w:p>
      <w:r>
        <w:t>Dari dashboard, tekan menu Server Configurations.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366396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1-30 at 15.08.24.jpe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63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sz w:val="20"/>
        </w:rPr>
        <w:t xml:space="preserve">Gambar 7.1: </w:t>
      </w:r>
      <w:r>
        <w:rPr>
          <w:rFonts w:ascii="Calibri" w:hAnsi="Calibri"/>
          <w:i/>
          <w:color w:val="505050"/>
          <w:sz w:val="20"/>
        </w:rPr>
        <w:t>Server Config Menu</w:t>
      </w:r>
    </w:p>
    <w:p/>
    <w:p>
      <w:r>
        <w:t>*Gambar 7.1: Halaman Server Configurations dengan tab-tab pengaturan*</w:t>
      </w:r>
    </w:p>
    <w:p>
      <w:pPr>
        <w:pStyle w:val="Heading2"/>
      </w:pPr>
      <w:r>
        <w:t>Tab yang Tersedia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7.1: </w:t>
      </w:r>
      <w:r>
        <w:rPr>
          <w:rFonts w:ascii="Calibri" w:hAnsi="Calibri"/>
          <w:color w:val="505050"/>
          <w:sz w:val="20"/>
        </w:rPr>
        <w:t>Tabel Tab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Tab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Fungsi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Network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Pengaturan WiFi dan Ethernet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MQTT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Konfigurasi koneksi MQTT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HTTP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Konfigurasi koneksi HTTP</w:t>
            </w:r>
          </w:p>
        </w:tc>
      </w:tr>
    </w:tbl>
    <w:p/>
    <w:p/>
    <w:p>
      <w:pPr>
        <w:pStyle w:val="Heading2"/>
      </w:pPr>
      <w:r>
        <w:t>Tab Network - Pengaturan WiFi &amp; Ethernet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3663961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5-11-30 at 15.08.24 (1).jpe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36639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3663961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5-11-30 at 15.08.24 (2).jpe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36639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tcBorders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Gambar 7.2</w:t>
            </w:r>
          </w:p>
        </w:tc>
        <w:tc>
          <w:tcPr>
            <w:tcW w:type="dxa" w:w="4680"/>
            <w:tcBorders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Gambar 7.3</w:t>
            </w:r>
          </w:p>
        </w:tc>
      </w:tr>
    </w:tbl>
    <w:p>
      <w:pPr>
        <w:jc w:val="center"/>
      </w:pPr>
      <w:r>
        <w:rPr>
          <w:rFonts w:ascii="Calibri" w:hAnsi="Calibri"/>
          <w:b/>
          <w:sz w:val="20"/>
        </w:rPr>
        <w:t xml:space="preserve">Gambar 7.2-7.3: </w:t>
      </w:r>
      <w:r>
        <w:rPr>
          <w:rFonts w:ascii="Calibri" w:hAnsi="Calibri"/>
          <w:i/>
          <w:color w:val="505050"/>
          <w:sz w:val="20"/>
        </w:rPr>
        <w:t>Network Settings &amp; Ethernet Settings</w:t>
      </w:r>
    </w:p>
    <w:p/>
    <w:p>
      <w:r>
        <w:t>*Gambar 7.2-7.3: Pengaturan WiFi dan Ethernet*</w:t>
      </w:r>
    </w:p>
    <w:p>
      <w:r>
        <w:t>Pengaturan WiFi: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7.2: </w:t>
      </w:r>
      <w:r>
        <w:rPr>
          <w:rFonts w:ascii="Calibri" w:hAnsi="Calibri"/>
          <w:color w:val="505050"/>
          <w:sz w:val="20"/>
        </w:rPr>
        <w:t>Tabel Field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Keterangan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Contoh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WiFi SSID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Nama jaringan WiFi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MyWiFi_Network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WiFi Password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Password WiFi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********</w:t>
            </w:r>
          </w:p>
        </w:tc>
      </w:tr>
    </w:tbl>
    <w:p/>
    <w:p>
      <w:r>
        <w:t>Pengaturan Ethernet:</w:t>
      </w:r>
    </w:p>
    <w:p>
      <w:r>
        <w:t>Mode DHCP (Otomatis):</w:t>
      </w:r>
    </w:p>
    <w:p>
      <w:pPr>
        <w:pStyle w:val="ListBullet"/>
      </w:pPr>
      <w:r>
        <w:t>Gateway akan mendapatkan IP secara otomatis dari router</w:t>
      </w:r>
    </w:p>
    <w:p>
      <w:r>
        <w:t>Mode Static (Manual):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7.3: </w:t>
      </w:r>
      <w:r>
        <w:rPr>
          <w:rFonts w:ascii="Calibri" w:hAnsi="Calibri"/>
          <w:color w:val="505050"/>
          <w:sz w:val="20"/>
        </w:rPr>
        <w:t>Tabel Field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Keterangan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Contoh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IP Address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Alamat IP gateway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192.168.1.100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Subnet Mask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Subnet jaringan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255.255.255.0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Gateway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Alamat router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192.168.1.1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DNS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Server DNS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8.8.8.8</w:t>
            </w:r>
          </w:p>
        </w:tc>
      </w:tr>
    </w:tbl>
    <w:p/>
    <w:p/>
    <w:p>
      <w:pPr>
        <w:pStyle w:val="Heading2"/>
      </w:pPr>
      <w:r>
        <w:t>Tab MQTT - Pengaturan Cloud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3663961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5-11-30 at 15.08.25.jpe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36639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3663961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5-11-30 at 15.08.25 (1).jpe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36639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tcBorders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Gambar 7.4</w:t>
            </w:r>
          </w:p>
        </w:tc>
        <w:tc>
          <w:tcPr>
            <w:tcW w:type="dxa" w:w="4680"/>
            <w:tcBorders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Gambar 7.5</w:t>
            </w:r>
          </w:p>
        </w:tc>
      </w:tr>
    </w:tbl>
    <w:p>
      <w:pPr>
        <w:jc w:val="center"/>
      </w:pPr>
      <w:r>
        <w:rPr>
          <w:rFonts w:ascii="Calibri" w:hAnsi="Calibri"/>
          <w:b/>
          <w:sz w:val="20"/>
        </w:rPr>
        <w:t xml:space="preserve">Gambar 7.4-7.5: </w:t>
      </w:r>
      <w:r>
        <w:rPr>
          <w:rFonts w:ascii="Calibri" w:hAnsi="Calibri"/>
          <w:i/>
          <w:color w:val="505050"/>
          <w:sz w:val="20"/>
        </w:rPr>
        <w:t>MQTT Settings &amp; MQTT Publish Settings</w:t>
      </w:r>
    </w:p>
    <w:p/>
    <w:p>
      <w:r>
        <w:t>*Gambar 7.4-7.5: Pengaturan MQTT broker dan publish*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7.4: </w:t>
      </w:r>
      <w:r>
        <w:rPr>
          <w:rFonts w:ascii="Calibri" w:hAnsi="Calibri"/>
          <w:color w:val="505050"/>
          <w:sz w:val="20"/>
        </w:rPr>
        <w:t>Tabel Field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Keterangan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Contoh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Broker Address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URL/IP server MQTT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mqtt.example.com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Port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Port MQTT (1883 atau 8883)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1883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Client 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Identifier unik gateway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gateway_001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Topic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Alamat topic publish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suriota/data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QoS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Quality of Service (0/1/2)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Publish Interval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Interval pengiriman (ms)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5000</w:t>
            </w:r>
          </w:p>
        </w:tc>
      </w:tr>
    </w:tbl>
    <w:p/>
    <w:p/>
    <w:p>
      <w:pPr>
        <w:pStyle w:val="Heading2"/>
      </w:pPr>
      <w:r>
        <w:t>Tab MQTT - Pengaturan TLSSSL &amp; Simpan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3663961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5-11-30 at 15.08.25 (2).jpe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36639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3663961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5-11-30 at 15.08.25 (3).jpe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36639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tcBorders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Gambar 7.6</w:t>
            </w:r>
          </w:p>
        </w:tc>
        <w:tc>
          <w:tcPr>
            <w:tcW w:type="dxa" w:w="4680"/>
            <w:tcBorders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Gambar 7.7</w:t>
            </w:r>
          </w:p>
        </w:tc>
      </w:tr>
    </w:tbl>
    <w:p>
      <w:pPr>
        <w:jc w:val="center"/>
      </w:pPr>
      <w:r>
        <w:rPr>
          <w:rFonts w:ascii="Calibri" w:hAnsi="Calibri"/>
          <w:b/>
          <w:sz w:val="20"/>
        </w:rPr>
        <w:t xml:space="preserve">Gambar 7.6-7.7: </w:t>
      </w:r>
      <w:r>
        <w:rPr>
          <w:rFonts w:ascii="Calibri" w:hAnsi="Calibri"/>
          <w:i/>
          <w:color w:val="505050"/>
          <w:sz w:val="20"/>
        </w:rPr>
        <w:t>MQTT TLS Settings &amp; Save Server Config</w:t>
      </w:r>
    </w:p>
    <w:p/>
    <w:p>
      <w:r>
        <w:t>*Gambar 7.6-7.7: Pengaturan TLS dan tombol simpan*</w:t>
      </w:r>
    </w:p>
    <w:p>
      <w:r>
        <w:t>Aktifkan TLS/SSL untuk koneksi yang aman:</w:t>
      </w:r>
    </w:p>
    <w:p>
      <w:pPr>
        <w:pStyle w:val="ListBullet"/>
      </w:pPr>
      <w:r>
        <w:t>Port default untuk TLS: 8883</w:t>
      </w:r>
    </w:p>
    <w:p>
      <w:pPr>
        <w:pStyle w:val="ListBullet"/>
      </w:pPr>
      <w:r>
        <w:t>Mendukung certificate upload</w:t>
      </w:r>
    </w:p>
    <w:p>
      <w:r>
        <w:t>Tekan tombol Save di setiap tab setelah melakukan perubahan.</w:t>
      </w:r>
    </w:p>
    <w:p/>
    <w:p>
      <w:pPr>
        <w:pStyle w:val="Heading2"/>
      </w:pPr>
      <w:r>
        <w:t>Form Config Server - Lengkap</w:t>
      </w:r>
    </w:p>
    <w:p>
      <w:r>
        <w:t>Berikut tampilan form konfigurasi server yang menggabungkan pengaturan WiFi dan MQTT: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3663961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1-30 at 15.08.27 (2).jpe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63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sz w:val="20"/>
        </w:rPr>
        <w:t xml:space="preserve">Gambar 7.8: </w:t>
      </w:r>
      <w:r>
        <w:rPr>
          <w:rFonts w:ascii="Calibri" w:hAnsi="Calibri"/>
          <w:i/>
          <w:color w:val="505050"/>
          <w:sz w:val="20"/>
        </w:rPr>
        <w:t>Form Config Server Complete</w:t>
      </w:r>
    </w:p>
    <w:p/>
    <w:p>
      <w:r>
        <w:t>*Gambar 7.8: Form konfigurasi server lengkap dengan WiFi dan MQTT*</w:t>
      </w:r>
    </w:p>
    <w:p>
      <w:r>
        <w:t>Penjelasan Field: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7.5: </w:t>
      </w:r>
      <w:r>
        <w:rPr>
          <w:rFonts w:ascii="Calibri" w:hAnsi="Calibri"/>
          <w:color w:val="505050"/>
          <w:sz w:val="20"/>
        </w:rPr>
        <w:t>Tabel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Section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Internet Settings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Communication Mode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Pilih WIFI atau Ethernet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WiFi Enabled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Aktifkan koneksi WiFi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WiFi SSID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Nama jaringan WiFi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WiFi Password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Password WiFi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MQTT Protocol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Enabled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Aktifkan protokol MQTT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Broker Address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Alamat server MQTT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Broker Port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Port MQTT (1883/8883)</w:t>
            </w:r>
          </w:p>
        </w:tc>
      </w:tr>
    </w:tbl>
    <w:p/>
    <w:p/>
    <w:p>
      <w:pPr>
        <w:pStyle w:val="Heading2"/>
      </w:pPr>
      <w:r>
        <w:t>Logging Configurations</w:t>
      </w:r>
    </w:p>
    <w:p>
      <w:r>
        <w:t>Menu Logging Configurations untuk mengatur penyimpanan data lokal pada SD Card.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3663961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1-30 at 15.08.28.jpe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63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sz w:val="20"/>
        </w:rPr>
        <w:t xml:space="preserve">Gambar 7.9: </w:t>
      </w:r>
      <w:r>
        <w:rPr>
          <w:rFonts w:ascii="Calibri" w:hAnsi="Calibri"/>
          <w:i/>
          <w:color w:val="505050"/>
          <w:sz w:val="20"/>
        </w:rPr>
        <w:t>Logging Config</w:t>
      </w:r>
    </w:p>
    <w:p/>
    <w:p>
      <w:r>
        <w:t>*Gambar 7.9: Konfigurasi logging data*</w:t>
      </w:r>
    </w:p>
    <w:p>
      <w:r>
        <w:t>Pengaturan Logging: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7.6: </w:t>
      </w:r>
      <w:r>
        <w:rPr>
          <w:rFonts w:ascii="Calibri" w:hAnsi="Calibri"/>
          <w:color w:val="505050"/>
          <w:sz w:val="20"/>
        </w:rPr>
        <w:t>Tabel Pengaturan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Pengaturan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Opsi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Logging Retention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 Week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Simpan log selama 1 minggu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 Month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Simpan log selama 1 bulan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3 Months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Simpan log selama 3 bulan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Logging Interval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5 Minutes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Log setiap 5 menit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10 Minutes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Log setiap 10 menit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30 Minutes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Log setiap 30 menit</w:t>
            </w:r>
          </w:p>
        </w:tc>
      </w:tr>
    </w:tbl>
    <w:p/>
    <w:p>
      <w:r>
        <w:t>Tekan Update Logging Configuration untuk menyimpan.</w:t>
      </w:r>
    </w:p>
    <w:p/>
    <w:p>
      <w:pPr>
        <w:pStyle w:val="Heading1"/>
      </w:pPr>
      <w:r>
        <w:t>8. Status &amp; Monitoring</w:t>
      </w:r>
    </w:p>
    <w:p>
      <w:pPr>
        <w:pStyle w:val="Heading2"/>
      </w:pPr>
      <w:r>
        <w:t>Melihat Status Gateway</w:t>
      </w:r>
    </w:p>
    <w:p>
      <w:r>
        <w:t>Menu Status menampilkan informasi real-time tentang kondisi gateway.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3663961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1-30 at 15.08.26.jpe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63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sz w:val="20"/>
        </w:rPr>
        <w:t xml:space="preserve">Gambar 8.1: </w:t>
      </w:r>
      <w:r>
        <w:rPr>
          <w:rFonts w:ascii="Calibri" w:hAnsi="Calibri"/>
          <w:i/>
          <w:color w:val="505050"/>
          <w:sz w:val="20"/>
        </w:rPr>
        <w:t>Status Page</w:t>
      </w:r>
    </w:p>
    <w:p/>
    <w:p>
      <w:r>
        <w:t>*Gambar 8.1: Halaman status gateway*</w:t>
      </w:r>
    </w:p>
    <w:p>
      <w:pPr>
        <w:pStyle w:val="Heading2"/>
      </w:pPr>
      <w:r>
        <w:t>Informasi yang Ditampilkan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8.1: </w:t>
      </w:r>
      <w:r>
        <w:rPr>
          <w:rFonts w:ascii="Calibri" w:hAnsi="Calibri"/>
          <w:color w:val="505050"/>
          <w:sz w:val="20"/>
        </w:rPr>
        <w:t>Tabel Informasi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Informasi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Uptime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Durasi gateway menyala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Free RAM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Memory tersisa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WiFi Signal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Kekuatan sinyal WiFi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IP Address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Alamat IP gateway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Firmware Version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Versi firmware saat ini</w:t>
            </w:r>
          </w:p>
        </w:tc>
      </w:tr>
    </w:tbl>
    <w:p/>
    <w:p/>
    <w:p>
      <w:pPr>
        <w:pStyle w:val="Heading2"/>
      </w:pPr>
      <w:r>
        <w:t>Firmware Update Backup &amp; Restore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3663961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5-11-30 at 15.08.26 (1).jpe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36639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3663961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5-11-30 at 15.08.26 (2).jpe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36639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tcBorders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Gambar 8.2</w:t>
            </w:r>
          </w:p>
        </w:tc>
        <w:tc>
          <w:tcPr>
            <w:tcW w:type="dxa" w:w="4680"/>
            <w:tcBorders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Gambar 8.3</w:t>
            </w:r>
          </w:p>
        </w:tc>
      </w:tr>
    </w:tbl>
    <w:p>
      <w:pPr>
        <w:jc w:val="center"/>
      </w:pPr>
      <w:r>
        <w:rPr>
          <w:rFonts w:ascii="Calibri" w:hAnsi="Calibri"/>
          <w:b/>
          <w:sz w:val="20"/>
        </w:rPr>
        <w:t xml:space="preserve">Gambar 8.2-8.3: </w:t>
      </w:r>
      <w:r>
        <w:rPr>
          <w:rFonts w:ascii="Calibri" w:hAnsi="Calibri"/>
          <w:i/>
          <w:color w:val="505050"/>
          <w:sz w:val="20"/>
        </w:rPr>
        <w:t>Firmware Update &amp; Backup Page</w:t>
      </w:r>
    </w:p>
    <w:p/>
    <w:p>
      <w:r>
        <w:t>*Gambar 8.2-8.3: Halaman Firmware Update dan Backup*</w:t>
      </w:r>
    </w:p>
    <w:p>
      <w:r>
        <w:t>Langkah Update Firmware:</w:t>
      </w:r>
    </w:p>
    <w:p>
      <w:pPr>
        <w:pStyle w:val="ListNumber"/>
      </w:pPr>
      <w:r>
        <w:t>Pastikan gateway terhubung ke internet</w:t>
      </w:r>
    </w:p>
    <w:p>
      <w:pPr>
        <w:pStyle w:val="ListNumber"/>
      </w:pPr>
      <w:r>
        <w:t>Tekan Check for Updates</w:t>
      </w:r>
    </w:p>
    <w:p>
      <w:pPr>
        <w:pStyle w:val="ListNumber"/>
      </w:pPr>
      <w:r>
        <w:t>Jika ada update, tekan Download &amp; Install</w:t>
      </w:r>
    </w:p>
    <w:p>
      <w:pPr>
        <w:pStyle w:val="ListNumber"/>
      </w:pPr>
      <w:r>
        <w:t>Tunggu proses selesai (jangan matikan gateway!)</w:t>
      </w:r>
    </w:p>
    <w:p>
      <w:r>
        <w:t>Langkah Backup:</w:t>
      </w:r>
    </w:p>
    <w:p>
      <w:pPr>
        <w:pStyle w:val="ListNumber"/>
      </w:pPr>
      <w:r>
        <w:t>Tekan tombol Backup Now</w:t>
      </w:r>
    </w:p>
    <w:p>
      <w:pPr>
        <w:pStyle w:val="ListNumber"/>
      </w:pPr>
      <w:r>
        <w:t>Pilih lokasi penyimpanan</w:t>
      </w:r>
    </w:p>
    <w:p>
      <w:pPr>
        <w:pStyle w:val="ListNumber"/>
      </w:pPr>
      <w:r>
        <w:t>File backup akan disimpan dalam format JSON</w:t>
      </w:r>
    </w:p>
    <w:p/>
    <w:p>
      <w:pPr>
        <w:pStyle w:val="Heading2"/>
      </w:pPr>
      <w:r>
        <w:t>Restore Konfigurasi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3663961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1-30 at 15.08.27.jpe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63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sz w:val="20"/>
        </w:rPr>
        <w:t xml:space="preserve">Gambar 8.4: </w:t>
      </w:r>
      <w:r>
        <w:rPr>
          <w:rFonts w:ascii="Calibri" w:hAnsi="Calibri"/>
          <w:i/>
          <w:color w:val="505050"/>
          <w:sz w:val="20"/>
        </w:rPr>
        <w:t>Restore Page</w:t>
      </w:r>
    </w:p>
    <w:p/>
    <w:p>
      <w:r>
        <w:t>*Gambar 8.4: Halaman restore konfigurasi*</w:t>
      </w:r>
    </w:p>
    <w:p>
      <w:r>
        <w:t>Langkah Restore:</w:t>
      </w:r>
    </w:p>
    <w:p>
      <w:pPr>
        <w:pStyle w:val="ListNumber"/>
      </w:pPr>
      <w:r>
        <w:t>Tekan tombol Choose File</w:t>
      </w:r>
    </w:p>
    <w:p>
      <w:pPr>
        <w:pStyle w:val="ListNumber"/>
      </w:pPr>
      <w:r>
        <w:t>Pilih file backup (.json)</w:t>
      </w:r>
    </w:p>
    <w:p>
      <w:pPr>
        <w:pStyle w:val="ListNumber"/>
      </w:pPr>
      <w:r>
        <w:t>Tekan Restore</w:t>
      </w:r>
    </w:p>
    <w:p>
      <w:pPr>
        <w:pStyle w:val="ListNumber"/>
      </w:pPr>
      <w:r>
        <w:t>Tunggu proses selesai</w:t>
      </w:r>
    </w:p>
    <w:p/>
    <w:p>
      <w:pPr>
        <w:pStyle w:val="Heading2"/>
      </w:pPr>
      <w:r>
        <w:t>Device Status &amp; Settings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3663961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5-11-30 at 15.08.28 (1).jpe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36639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3663961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5-11-30 at 15.08.28 (2).jpe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36639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tcBorders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Gambar 8.5</w:t>
            </w:r>
          </w:p>
        </w:tc>
        <w:tc>
          <w:tcPr>
            <w:tcW w:type="dxa" w:w="4680"/>
            <w:tcBorders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Gambar 8.6</w:t>
            </w:r>
          </w:p>
        </w:tc>
      </w:tr>
    </w:tbl>
    <w:p>
      <w:pPr>
        <w:jc w:val="center"/>
      </w:pPr>
      <w:r>
        <w:rPr>
          <w:rFonts w:ascii="Calibri" w:hAnsi="Calibri"/>
          <w:b/>
          <w:sz w:val="20"/>
        </w:rPr>
        <w:t xml:space="preserve">Gambar 8.5-8.6: </w:t>
      </w:r>
      <w:r>
        <w:rPr>
          <w:rFonts w:ascii="Calibri" w:hAnsi="Calibri"/>
          <w:i/>
          <w:color w:val="505050"/>
          <w:sz w:val="20"/>
        </w:rPr>
        <w:t>Device Status &amp; Device Settings</w:t>
      </w:r>
    </w:p>
    <w:p/>
    <w:p>
      <w:r>
        <w:t>*Gambar 8.5-8.6: Halaman Device Status dan Device Settings*</w:t>
      </w:r>
    </w:p>
    <w:p>
      <w:r>
        <w:t>Device Status: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8.2: </w:t>
      </w:r>
      <w:r>
        <w:rPr>
          <w:rFonts w:ascii="Calibri" w:hAnsi="Calibri"/>
          <w:color w:val="505050"/>
          <w:sz w:val="20"/>
        </w:rPr>
        <w:t>Tabel Menu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Menu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Fungsi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Firmware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Versi firmware saat ini (misal: v1.0.0)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SD Card Info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Informasi kapasitas SD Card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Update Firmware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Menu update firmware OTA</w:t>
            </w:r>
          </w:p>
        </w:tc>
      </w:tr>
    </w:tbl>
    <w:p/>
    <w:p>
      <w:r>
        <w:t>Device Settings: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8.3: </w:t>
      </w:r>
      <w:r>
        <w:rPr>
          <w:rFonts w:ascii="Calibri" w:hAnsi="Calibri"/>
          <w:color w:val="505050"/>
          <w:sz w:val="20"/>
        </w:rPr>
        <w:t>Tabel Menu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Menu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Fungsi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Import Config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Import konfigurasi dari file JSON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Download All Config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Download semua konfigurasi ke smartphone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Clear Configuration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Hapus semua konfigurasi (⚠️ Hati-hati!)</w:t>
            </w:r>
          </w:p>
        </w:tc>
      </w:tr>
    </w:tbl>
    <w:p/>
    <w:p>
      <w:r>
        <w:rPr>
          <w:i/>
          <w:color w:val="646464"/>
        </w:rPr>
        <w:t>⚠️ Peringatan: Menu Clear Configuration akan menghapus semua konfigurasi gateway. Pastikan Anda sudah melakukan backup sebelum menggunakan fitur ini!</w:t>
      </w:r>
    </w:p>
    <w:p/>
    <w:p>
      <w:pPr>
        <w:pStyle w:val="Heading1"/>
      </w:pPr>
      <w:r>
        <w:t>9. Streaming Data</w:t>
      </w:r>
    </w:p>
    <w:p>
      <w:pPr>
        <w:pStyle w:val="Heading2"/>
      </w:pPr>
      <w:r>
        <w:t>Melihat Data Real-Time</w:t>
      </w:r>
    </w:p>
    <w:p>
      <w:r>
        <w:t>Fitur Streaming memungkinkan Anda melihat data sensor secara langsung.</w:t>
      </w:r>
    </w:p>
    <w:p>
      <w:pPr>
        <w:pStyle w:val="Heading2"/>
      </w:pPr>
      <w:r>
        <w:t>Langkah-langkah Streaming Data</w:t>
      </w:r>
    </w:p>
    <w:p>
      <w:r>
        <w:t>Dari halaman Device Communications, tekan tombol View pada device yang ingin dilihat datanya.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3663961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5-11-30 at 15.08.14.jpe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36639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3663961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5-11-30 at 15.08.17.jpe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36639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tcBorders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Gambar 9.1</w:t>
            </w:r>
          </w:p>
        </w:tc>
        <w:tc>
          <w:tcPr>
            <w:tcW w:type="dxa" w:w="4680"/>
            <w:tcBorders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Gambar 9.2</w:t>
            </w:r>
          </w:p>
        </w:tc>
      </w:tr>
      <w:tr>
        <w:tc>
          <w:tcPr>
            <w:tcW w:type="dxa" w:w="4680"/>
            <w:tcBorders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3663961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5-11-30 at 15.08.27 (1).jpe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36639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</w:tcPr>
          <w:p/>
        </w:tc>
      </w:tr>
      <w:tr>
        <w:tc>
          <w:tcPr>
            <w:tcW w:type="dxa" w:w="4680"/>
            <w:tcBorders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Gambar 9.3</w:t>
            </w:r>
          </w:p>
        </w:tc>
        <w:tc>
          <w:tcPr>
            <w:tcW w:type="dxa" w:w="4680"/>
            <w:tcBorders/>
          </w:tcPr>
          <w:p/>
        </w:tc>
      </w:tr>
    </w:tbl>
    <w:p>
      <w:pPr>
        <w:jc w:val="center"/>
      </w:pPr>
      <w:r>
        <w:rPr>
          <w:rFonts w:ascii="Calibri" w:hAnsi="Calibri"/>
          <w:b/>
          <w:sz w:val="20"/>
        </w:rPr>
        <w:t xml:space="preserve">Gambar 9.1-9.3: </w:t>
      </w:r>
      <w:r>
        <w:rPr>
          <w:rFonts w:ascii="Calibri" w:hAnsi="Calibri"/>
          <w:i/>
          <w:color w:val="505050"/>
          <w:sz w:val="20"/>
        </w:rPr>
        <w:t>Streaming Device</w:t>
      </w:r>
    </w:p>
    <w:p/>
    <w:p>
      <w:r>
        <w:t>*Gambar 9.1-9.3: Langkah streaming dari device hingga tampilan data*</w:t>
      </w:r>
    </w:p>
    <w:p>
      <w:r>
        <w:t>Langkah-langkah:</w:t>
      </w:r>
    </w:p>
    <w:p>
      <w:pPr>
        <w:pStyle w:val="ListNumber"/>
      </w:pPr>
      <w:r>
        <w:t>Buka halaman streaming device</w:t>
      </w:r>
    </w:p>
    <w:p>
      <w:pPr>
        <w:pStyle w:val="ListNumber"/>
      </w:pPr>
      <w:r>
        <w:t>Tekan tombol Stream Data untuk memulai pembacaan</w:t>
      </w:r>
    </w:p>
    <w:p>
      <w:pPr>
        <w:pStyle w:val="ListNumber"/>
      </w:pPr>
      <w:r>
        <w:t>Data dari register akan ditampilkan secara real-time</w:t>
      </w:r>
    </w:p>
    <w:p>
      <w:r>
        <w:t>Kontrol Streaming:</w:t>
      </w:r>
    </w:p>
    <w:p>
      <w:pPr>
        <w:pStyle w:val="ListBullet"/>
      </w:pPr>
      <w:r>
        <w:t>Stream Data - Mulai/lanjutkan streaming</w:t>
      </w:r>
    </w:p>
    <w:p>
      <w:pPr>
        <w:pStyle w:val="ListBullet"/>
      </w:pPr>
      <w:r>
        <w:t>Stop Stream - Hentikan streaming</w:t>
      </w:r>
    </w:p>
    <w:p/>
    <w:p>
      <w:pPr>
        <w:pStyle w:val="Heading1"/>
      </w:pPr>
      <w:r>
        <w:t>10. Pengaturan Aplikasi</w:t>
      </w:r>
    </w:p>
    <w:p>
      <w:pPr>
        <w:pStyle w:val="Heading2"/>
      </w:pPr>
      <w:r>
        <w:t>Menu Settings</w:t>
      </w:r>
    </w:p>
    <w:p>
      <w:r>
        <w:t>Tekan tab Settings di bagian bawah layar untuk mengakses pengaturan.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3663961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1-30 at 15.08.31 (1).jpe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63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sz w:val="20"/>
        </w:rPr>
        <w:t xml:space="preserve">Gambar 10.1: </w:t>
      </w:r>
      <w:r>
        <w:rPr>
          <w:rFonts w:ascii="Calibri" w:hAnsi="Calibri"/>
          <w:i/>
          <w:color w:val="505050"/>
          <w:sz w:val="20"/>
        </w:rPr>
        <w:t>Settings Page</w:t>
      </w:r>
    </w:p>
    <w:p/>
    <w:p>
      <w:r>
        <w:t>*Gambar 10.1: Halaman Settings*</w:t>
      </w:r>
    </w:p>
    <w:p>
      <w:pPr>
        <w:pStyle w:val="Heading2"/>
      </w:pPr>
      <w:r>
        <w:t>Menu yang Tersedia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10.1: </w:t>
      </w:r>
      <w:r>
        <w:rPr>
          <w:rFonts w:ascii="Calibri" w:hAnsi="Calibri"/>
          <w:color w:val="505050"/>
          <w:sz w:val="20"/>
        </w:rPr>
        <w:t>Tabel Menu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Menu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Fungsi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Profile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Lihat informasi profil pengguna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About Product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Informasi tentang gateway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About App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Informasi tentang aplikasi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Contact Us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Kontak dukungan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Logout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Keluar dari aplikasi</w:t>
            </w:r>
          </w:p>
        </w:tc>
      </w:tr>
    </w:tbl>
    <w:p/>
    <w:p/>
    <w:p>
      <w:pPr>
        <w:pStyle w:val="Heading2"/>
      </w:pPr>
      <w:r>
        <w:t>My Profile About Product &amp; About App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3663961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5-11-30 at 15.08.31.jpe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36639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3663961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5-11-30 at 15.08.30 (2).jpe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36639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tcBorders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Gambar 10.2</w:t>
            </w:r>
          </w:p>
        </w:tc>
        <w:tc>
          <w:tcPr>
            <w:tcW w:type="dxa" w:w="4680"/>
            <w:tcBorders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Gambar 10.3</w:t>
            </w:r>
          </w:p>
        </w:tc>
      </w:tr>
      <w:tr>
        <w:tc>
          <w:tcPr>
            <w:tcW w:type="dxa" w:w="4680"/>
            <w:tcBorders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3663961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5-11-30 at 15.08.30 (1).jpe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36639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</w:tcPr>
          <w:p/>
        </w:tc>
      </w:tr>
      <w:tr>
        <w:tc>
          <w:tcPr>
            <w:tcW w:type="dxa" w:w="4680"/>
            <w:tcBorders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Gambar 10.4</w:t>
            </w:r>
          </w:p>
        </w:tc>
        <w:tc>
          <w:tcPr>
            <w:tcW w:type="dxa" w:w="4680"/>
            <w:tcBorders/>
          </w:tcPr>
          <w:p/>
        </w:tc>
      </w:tr>
    </w:tbl>
    <w:p>
      <w:pPr>
        <w:jc w:val="center"/>
      </w:pPr>
      <w:r>
        <w:rPr>
          <w:rFonts w:ascii="Calibri" w:hAnsi="Calibri"/>
          <w:b/>
          <w:sz w:val="20"/>
        </w:rPr>
        <w:t xml:space="preserve">Gambar 10.2-10.4: </w:t>
      </w:r>
      <w:r>
        <w:rPr>
          <w:rFonts w:ascii="Calibri" w:hAnsi="Calibri"/>
          <w:i/>
          <w:color w:val="505050"/>
          <w:sz w:val="20"/>
        </w:rPr>
        <w:t>My Profile</w:t>
      </w:r>
    </w:p>
    <w:p/>
    <w:p>
      <w:r>
        <w:t>*Gambar 10.2-10.4: Halaman Profile, About Product, dan About App*</w:t>
      </w:r>
    </w:p>
    <w:p>
      <w:r>
        <w:t>About Product menampilkan:</w:t>
      </w:r>
    </w:p>
    <w:p>
      <w:pPr>
        <w:pStyle w:val="ListBullet"/>
      </w:pPr>
      <w:r>
        <w:t>Diagram arsitektur sistem</w:t>
      </w:r>
    </w:p>
    <w:p>
      <w:pPr>
        <w:pStyle w:val="ListBullet"/>
      </w:pPr>
      <w:r>
        <w:t>Fitur-fitur gateway</w:t>
      </w:r>
    </w:p>
    <w:p>
      <w:pPr>
        <w:pStyle w:val="ListBullet"/>
      </w:pPr>
      <w:r>
        <w:t>Spesifikasi teknis</w:t>
      </w:r>
    </w:p>
    <w:p>
      <w:r>
        <w:t>About App: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10.2: </w:t>
      </w:r>
      <w:r>
        <w:rPr>
          <w:rFonts w:ascii="Calibri" w:hAnsi="Calibri"/>
          <w:color w:val="505050"/>
          <w:sz w:val="20"/>
        </w:rPr>
        <w:t>Tabel Informasi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Informasi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App Version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Versi aplikasi saat ini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Author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Pembuat aplikasi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User Guide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Link ke panduan pengguna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License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Informasi lisensi</w:t>
            </w:r>
          </w:p>
        </w:tc>
      </w:tr>
    </w:tbl>
    <w:p/>
    <w:p/>
    <w:p>
      <w:pPr>
        <w:pStyle w:val="Heading1"/>
      </w:pPr>
      <w:r>
        <w:t>11. Troubleshooting</w:t>
      </w:r>
    </w:p>
    <w:p>
      <w:pPr>
        <w:pStyle w:val="Heading2"/>
      </w:pPr>
      <w:r>
        <w:t>Masalah Umum dan Solusinya</w:t>
      </w:r>
    </w:p>
    <w:p>
      <w:pPr>
        <w:pStyle w:val="Heading3"/>
      </w:pPr>
      <w:r>
        <w:t>Gateway tidak ditemukan saat scan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11.1: </w:t>
      </w:r>
      <w:r>
        <w:rPr>
          <w:rFonts w:ascii="Calibri" w:hAnsi="Calibri"/>
          <w:color w:val="505050"/>
          <w:sz w:val="20"/>
        </w:rPr>
        <w:t>Tabel Kemungkinan Penyebab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Kemungkinan Penyebab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Solusi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Bluetooth HP mati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Nyalakan Bluetooth di Settings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GPS/Lokasi mati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Nyalakan GPS (diperlukan untuk scan BLE)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Jarak terlalu jauh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Dekati gateway (maks. 50 meter)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Gateway tidak menyala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Cek sumber daya dan LED Power</w:t>
            </w:r>
          </w:p>
        </w:tc>
      </w:tr>
    </w:tbl>
    <w:p/>
    <w:p>
      <w:pPr>
        <w:pStyle w:val="Heading3"/>
      </w:pPr>
      <w:r>
        <w:t>Gagal connect ke gateway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11.2: </w:t>
      </w:r>
      <w:r>
        <w:rPr>
          <w:rFonts w:ascii="Calibri" w:hAnsi="Calibri"/>
          <w:color w:val="505050"/>
          <w:sz w:val="20"/>
        </w:rPr>
        <w:t>Tabel Kemungkinan Penyebab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Kemungkinan Penyebab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Solusi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Gateway sedang diakses device lain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Tunggu atau putuskan koneksi lain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Signal BLE lemah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Dekati gateway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Aplikasi hang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Tutup dan buka kembali aplikasi</w:t>
            </w:r>
          </w:p>
        </w:tc>
      </w:tr>
    </w:tbl>
    <w:p/>
    <w:p>
      <w:pPr>
        <w:pStyle w:val="Heading3"/>
      </w:pPr>
      <w:r>
        <w:t>Data Modbus tidak terbaca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11.3: </w:t>
      </w:r>
      <w:r>
        <w:rPr>
          <w:rFonts w:ascii="Calibri" w:hAnsi="Calibri"/>
          <w:color w:val="505050"/>
          <w:sz w:val="20"/>
        </w:rPr>
        <w:t>Tabel Kemungkinan Penyebab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Kemungkinan Penyebab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Solusi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Slave ID salah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Cek dan sesuaikan Slave ID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Baudrate tidak cocok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Sesuaikan dengan spesifikasi sensor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Kabel RS485 tertukar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Cek koneksi A+ dan B-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Alamat register salah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Verifikasi alamat di manual sensor</w:t>
            </w:r>
          </w:p>
        </w:tc>
      </w:tr>
    </w:tbl>
    <w:p/>
    <w:p>
      <w:pPr>
        <w:pStyle w:val="Heading3"/>
      </w:pPr>
      <w:r>
        <w:t>Gateway tidak terkoneksi ke WiFi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11.4: </w:t>
      </w:r>
      <w:r>
        <w:rPr>
          <w:rFonts w:ascii="Calibri" w:hAnsi="Calibri"/>
          <w:color w:val="505050"/>
          <w:sz w:val="20"/>
        </w:rPr>
        <w:t>Tabel Kemungkinan Penyebab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Kemungkinan Penyebab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Solusi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SSID/Password salah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Periksa kembali kredensial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Sinyal WiFi lemah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Pindahkan gateway lebih dekat ke router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WiFi 5GHz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Gateway hanya support WiFi 2.4GHz</w:t>
            </w:r>
          </w:p>
        </w:tc>
      </w:tr>
    </w:tbl>
    <w:p/>
    <w:p>
      <w:pPr>
        <w:pStyle w:val="Heading3"/>
      </w:pPr>
      <w:r>
        <w:t>Data tidak terkirim ke MQTT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11.5: </w:t>
      </w:r>
      <w:r>
        <w:rPr>
          <w:rFonts w:ascii="Calibri" w:hAnsi="Calibri"/>
          <w:color w:val="505050"/>
          <w:sz w:val="20"/>
        </w:rPr>
        <w:t>Tabel Kemungkinan Penyebab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Kemungkinan Penyebab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Solusi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Broker address salah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Periksa URL/IP broker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Port salah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Gunakan 1883 (non-TLS) atau 8883 (TLS)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Username/Password salah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Periksa kredensial MQTT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Gateway tidak terkoneksi internet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Cek koneksi jaringan</w:t>
            </w:r>
          </w:p>
        </w:tc>
      </w:tr>
    </w:tbl>
    <w:p/>
    <w:p/>
    <w:p>
      <w:pPr>
        <w:pStyle w:val="Heading2"/>
      </w:pPr>
      <w:r>
        <w:t>Panduan LED Indikator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11.6: </w:t>
      </w:r>
      <w:r>
        <w:rPr>
          <w:rFonts w:ascii="Calibri" w:hAnsi="Calibri"/>
          <w:color w:val="505050"/>
          <w:sz w:val="20"/>
        </w:rPr>
        <w:t>Tabel LED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LED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Warna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Arti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PWR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🟢 Hijau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Menyala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Power normal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PWR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🔴 Merah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Menyala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Error power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SYS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🟢 Hijau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Berkedip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Sistem berjalan normal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SYS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🔴 Merah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Menyala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Sistem error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NET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🔵 Biru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Berkedip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Mencoba koneksi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NET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🔵 Biru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Menyala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Terkoneksi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RS485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🟡 Kuning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Berkedip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Ada aktivitas data</w:t>
            </w:r>
          </w:p>
        </w:tc>
      </w:tr>
    </w:tbl>
    <w:p/>
    <w:p/>
    <w:p>
      <w:pPr>
        <w:pStyle w:val="Heading1"/>
      </w:pPr>
      <w:r>
        <w:t>12. Referensi</w:t>
      </w:r>
    </w:p>
    <w:p>
      <w:pPr>
        <w:pStyle w:val="Heading2"/>
      </w:pPr>
      <w:r>
        <w:t>Link Penting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12.1: </w:t>
      </w:r>
      <w:r>
        <w:rPr>
          <w:rFonts w:ascii="Calibri" w:hAnsi="Calibri"/>
          <w:color w:val="505050"/>
          <w:sz w:val="20"/>
        </w:rPr>
        <w:t>Tabel Resource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Resource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Link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🌐 Website Resmi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www.suriota.com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📖 Dokumentasi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docs.suriota.com/gateway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🎥 Video Tutorial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YouTube @suriota.official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📸 Instagram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@suriota.official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💼 LinkedIn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SURIOTA</w:t>
            </w:r>
          </w:p>
        </w:tc>
      </w:tr>
    </w:tbl>
    <w:p/>
    <w:p/>
    <w:p>
      <w:pPr>
        <w:pStyle w:val="Heading2"/>
      </w:pPr>
      <w:r>
        <w:t>Kontak Dukungan</w:t>
      </w:r>
    </w:p>
    <w:p>
      <w:r>
        <w:t>PT Surya Inovasi Prioritas (SURIOTA)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12.2: </w:t>
      </w:r>
      <w:r>
        <w:rPr>
          <w:rFonts w:ascii="Calibri" w:hAnsi="Calibri"/>
          <w:color w:val="505050"/>
          <w:sz w:val="20"/>
        </w:rPr>
        <w:t>Tabel Kontak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Kontak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📍 Alamat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Batam Centre, Jl. Legenda Malaka, Baloi Permai, Kec. Batam Kota, Kota Batam, Kepulauan Riau 29431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📞 Telepon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0858-3567-2476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📱 WhatsApp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+62 858-3567-2476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📧 Email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support@suriota.com</w:t>
            </w:r>
          </w:p>
        </w:tc>
      </w:tr>
    </w:tbl>
    <w:p/>
    <w:p/>
    <w:p>
      <w:pPr>
        <w:pStyle w:val="Heading2"/>
      </w:pPr>
      <w:r>
        <w:t>Jam Operasional Support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12.3: </w:t>
      </w:r>
      <w:r>
        <w:rPr>
          <w:rFonts w:ascii="Calibri" w:hAnsi="Calibri"/>
          <w:color w:val="505050"/>
          <w:sz w:val="20"/>
        </w:rPr>
        <w:t>Tabel Hari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Hari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Jam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Senin - Jumat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08:00 - 17:00 WIB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Sabtu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08:00 - 12:00 WIB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Minggu &amp; Hari Libur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Tutup</w:t>
            </w:r>
          </w:p>
        </w:tc>
      </w:tr>
    </w:tbl>
    <w:p/>
    <w:p/>
    <w:p>
      <w:pPr>
        <w:pStyle w:val="Heading1"/>
      </w:pPr>
      <w:r>
        <w:t>Informasi Dokumen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12.4: </w:t>
      </w:r>
      <w:r>
        <w:rPr>
          <w:rFonts w:ascii="Calibri" w:hAnsi="Calibri"/>
          <w:color w:val="505050"/>
          <w:sz w:val="20"/>
        </w:rPr>
        <w:t>Tabel Item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Judul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Panduan Pengguna Gateway Config App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Versi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1.0.0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Tanggal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Desember 2025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Author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SURIOTA R&amp;D Team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AI Assistant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Claude (Anthropic)</w:t>
            </w:r>
          </w:p>
        </w:tc>
      </w:tr>
    </w:tbl>
    <w:p/>
    <w:p/>
    <w:p/>
    <w:p>
      <w:pPr>
        <w:pStyle w:val="Heading1"/>
      </w:pPr>
      <w:r>
        <w:t>Lampiran Daftar Screenshot</w:t>
      </w:r>
    </w:p>
    <w:p>
      <w:r>
        <w:t>Berikut adalah daftar lengkap 46 screenshot yang digunakan dalam panduan ini:</w:t>
      </w:r>
    </w:p>
    <w:p>
      <w:pPr>
        <w:pStyle w:val="Heading2"/>
      </w:pPr>
      <w:r>
        <w:t>A. Koneksi &amp; Home (8 Screenshot)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12.5: </w:t>
      </w:r>
      <w:r>
        <w:rPr>
          <w:rFonts w:ascii="Calibri" w:hAnsi="Calibri"/>
          <w:color w:val="505050"/>
          <w:sz w:val="20"/>
        </w:rPr>
        <w:t>Tabel 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Deskripsi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WhatsApp Image 2025-11-30 at 15.08.31 (2).jpeg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Home - No Device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WhatsApp Image 2025-11-30 at 15.08.30.jpeg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Scan Devices - Find Device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WhatsApp Image 2025-11-30 at 15.08.29 (2).jpeg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Scanning Process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WhatsApp Image 2025-11-30 at 15.08.29 (3).jpeg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Scan Results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WhatsApp Image 2025-11-30 at 15.08.29 (1).jpeg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Connection Dialog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WhatsApp Image 2025-11-30 at 15.08.13.jpeg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Home - Connected Device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WhatsApp Image 2025-11-30 at 15.08.29.jpeg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Detail Device Menu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WhatsApp Image 2025-11-30 at 15.08.13 (1).jpeg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Dashboard</w:t>
            </w:r>
          </w:p>
        </w:tc>
      </w:tr>
    </w:tbl>
    <w:p/>
    <w:p>
      <w:pPr>
        <w:pStyle w:val="Heading2"/>
      </w:pPr>
      <w:r>
        <w:t>B. Device Communications (8 Screenshot)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12.6: </w:t>
      </w:r>
      <w:r>
        <w:rPr>
          <w:rFonts w:ascii="Calibri" w:hAnsi="Calibri"/>
          <w:color w:val="505050"/>
          <w:sz w:val="20"/>
        </w:rPr>
        <w:t>Tabel 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Deskripsi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WhatsApp Image 2025-11-30 at 15.08.13 (2).jpeg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Dashboard Overview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WhatsApp Image 2025-11-30 at 15.08.13 (3).jpeg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Device Communications Empty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WhatsApp Image 2025-11-30 at 15.08.21.jpeg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Form Setup Device - RTU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WhatsApp Image 2025-11-30 at 15.08.19.jpeg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Form Setup Device - Advanced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WhatsApp Image 2025-11-30 at 15.08.20.jpeg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Form Setup Device - RTU Filled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WhatsApp Image 2025-11-30 at 15.08.20 (2).jpeg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Form Setup Device - TCP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WhatsApp Image 2025-11-30 at 15.08.20 (1).jpeg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Form Setup Device - TCP Advanced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WhatsApp Image 2025-11-30 at 15.08.20 (3).jpeg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Form Setup Device - Complete</w:t>
            </w:r>
          </w:p>
        </w:tc>
      </w:tr>
    </w:tbl>
    <w:p/>
    <w:p>
      <w:pPr>
        <w:pStyle w:val="Heading2"/>
      </w:pPr>
      <w:r>
        <w:t>C. Device List &amp; Edit (4 Screenshot)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12.7: </w:t>
      </w:r>
      <w:r>
        <w:rPr>
          <w:rFonts w:ascii="Calibri" w:hAnsi="Calibri"/>
          <w:color w:val="505050"/>
          <w:sz w:val="20"/>
        </w:rPr>
        <w:t>Tabel 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Deskripsi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WhatsApp Image 2025-11-30 at 15.08.21 (1).jpeg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Device List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WhatsApp Image 2025-11-30 at 15.08.17 (1).jpeg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Edit Device Form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WhatsApp Image 2025-11-30 at 15.08.14.jpeg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Streaming Device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WhatsApp Image 2025-11-30 at 15.08.17.jpeg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Processing Data</w:t>
            </w:r>
          </w:p>
        </w:tc>
      </w:tr>
    </w:tbl>
    <w:p/>
    <w:p>
      <w:pPr>
        <w:pStyle w:val="Heading2"/>
      </w:pPr>
      <w:r>
        <w:t>D. Modbus Configurations (5 Screenshot)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12.8: </w:t>
      </w:r>
      <w:r>
        <w:rPr>
          <w:rFonts w:ascii="Calibri" w:hAnsi="Calibri"/>
          <w:color w:val="505050"/>
          <w:sz w:val="20"/>
        </w:rPr>
        <w:t>Tabel 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Deskripsi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WhatsApp Image 2025-11-30 at 15.08.22.jpeg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Modbus Config Page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WhatsApp Image 2025-11-30 at 15.08.22 (1).jpeg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Select Device Dropdown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WhatsApp Image 2025-11-30 at 15.08.23.jpeg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Setup Modbus Form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WhatsApp Image 2025-11-30 at 15.08.21 (2).jpeg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Calibration Settings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WhatsApp Image 2025-11-30 at 15.08.23 (1).jpeg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Register List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WhatsApp Image 2025-11-30 at 15.08.23 (2).jpeg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Register List Expanded</w:t>
            </w:r>
          </w:p>
        </w:tc>
      </w:tr>
    </w:tbl>
    <w:p/>
    <w:p>
      <w:pPr>
        <w:pStyle w:val="Heading2"/>
      </w:pPr>
      <w:r>
        <w:t>E. Server Configurations (9 Screenshot)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12.9: </w:t>
      </w:r>
      <w:r>
        <w:rPr>
          <w:rFonts w:ascii="Calibri" w:hAnsi="Calibri"/>
          <w:color w:val="505050"/>
          <w:sz w:val="20"/>
        </w:rPr>
        <w:t>Tabel 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Deskripsi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WhatsApp Image 2025-11-30 at 15.08.24.jpeg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Server Config Menu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WhatsApp Image 2025-11-30 at 15.08.24 (1).jpeg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Network - WiFi Settings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WhatsApp Image 2025-11-30 at 15.08.24 (2).jpeg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Network - Ethernet Settings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WhatsApp Image 2025-11-30 at 15.08.25.jpeg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MQTT Settings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WhatsApp Image 2025-11-30 at 15.08.25 (1).jpeg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MQTT Publish Settings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WhatsApp Image 2025-11-30 at 15.08.25 (2).jpeg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MQTT TLS Settings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WhatsApp Image 2025-11-30 at 15.08.25 (3).jpeg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Save Server Config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WhatsApp Image 2025-11-30 at 15.08.27 (2).jpeg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Form Config Server Complete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WhatsApp Image 2025-11-30 at 15.08.28.jpeg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Logging Config</w:t>
            </w:r>
          </w:p>
        </w:tc>
      </w:tr>
    </w:tbl>
    <w:p/>
    <w:p>
      <w:pPr>
        <w:pStyle w:val="Heading2"/>
      </w:pPr>
      <w:r>
        <w:t>F. Status &amp; Monitoring (6 Screenshot)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12.10: </w:t>
      </w:r>
      <w:r>
        <w:rPr>
          <w:rFonts w:ascii="Calibri" w:hAnsi="Calibri"/>
          <w:color w:val="505050"/>
          <w:sz w:val="20"/>
        </w:rPr>
        <w:t>Tabel 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Deskripsi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WhatsApp Image 2025-11-30 at 15.08.26.jpeg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Status Page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WhatsApp Image 2025-11-30 at 15.08.26 (1).jpeg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Firmware Update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WhatsApp Image 2025-11-30 at 15.08.26 (2).jpeg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Backup Page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WhatsApp Image 2025-11-30 at 15.08.27.jpeg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Restore Page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WhatsApp Image 2025-11-30 at 15.08.28 (1).jpeg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Device Status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WhatsApp Image 2025-11-30 at 15.08.28 (2).jpeg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Device Settings</w:t>
            </w:r>
          </w:p>
        </w:tc>
      </w:tr>
    </w:tbl>
    <w:p/>
    <w:p>
      <w:pPr>
        <w:pStyle w:val="Heading2"/>
      </w:pPr>
      <w:r>
        <w:t>G. Streaming Data (2 Screenshot)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12.11: </w:t>
      </w:r>
      <w:r>
        <w:rPr>
          <w:rFonts w:ascii="Calibri" w:hAnsi="Calibri"/>
          <w:color w:val="505050"/>
          <w:sz w:val="20"/>
        </w:rPr>
        <w:t>Tabel 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Deskripsi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WhatsApp Image 2025-11-30 at 15.08.14.jpeg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Streaming Device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WhatsApp Image 2025-11-30 at 15.08.27 (1).jpeg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Streaming Data View</w:t>
            </w:r>
          </w:p>
        </w:tc>
      </w:tr>
    </w:tbl>
    <w:p/>
    <w:p>
      <w:pPr>
        <w:pStyle w:val="Heading2"/>
      </w:pPr>
      <w:r>
        <w:t>H. Settings &amp; About (4 Screenshot)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Tabel 12.12: </w:t>
      </w:r>
      <w:r>
        <w:rPr>
          <w:rFonts w:ascii="Calibri" w:hAnsi="Calibri"/>
          <w:color w:val="505050"/>
          <w:sz w:val="20"/>
        </w:rPr>
        <w:t>Tabel 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Deskripsi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WhatsApp Image 2025-11-30 at 15.08.31 (1).jpeg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Settings Page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WhatsApp Image 2025-11-30 at 15.08.31.jpeg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My Profile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WhatsApp Image 2025-11-30 at 15.08.30 (2).jpeg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About Product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47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WhatsApp Image 2025-11-30 at 15.08.30 (1).jpeg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About App</w:t>
            </w:r>
          </w:p>
        </w:tc>
      </w:tr>
    </w:tbl>
    <w:p/>
    <w:p/>
    <w:p>
      <w:pPr>
        <w:pStyle w:val="Heading1"/>
      </w:pPr>
      <w:r>
        <w:t>Ringkasan Fitur per Screenshot</w:t>
      </w:r>
    </w:p>
    <w:p>
      <w:r>
        <w:rPr>
          <w:rFonts w:ascii="Consolas" w:hAnsi="Consolas"/>
          <w:sz w:val="18"/>
        </w:rPr>
        <w:t>📱 Total Screenshot: 46</w:t>
        <w:br/>
        <w:t>├── 🔗 Koneksi &amp; Home: 8</w:t>
        <w:br/>
        <w:t>├── 📡 Device Communications: 8</w:t>
        <w:br/>
        <w:t>├── ✏️ Device List &amp; Edit: 4</w:t>
        <w:br/>
        <w:t>├── 📊 Modbus Configurations: 5</w:t>
        <w:br/>
        <w:t>├── 🌐 Server Configurations: 9</w:t>
        <w:br/>
        <w:t>├── 📈 Status &amp; Monitoring: 6</w:t>
        <w:br/>
        <w:t>├── 📺 Streaming Data: 2</w:t>
        <w:br/>
        <w:t>└── ⚙️ Settings &amp; About: 4</w:t>
      </w:r>
    </w:p>
    <w:p/>
    <w:p>
      <w:r>
        <w:t>&lt;strong&gt;© 2025 PT Surya Inovasi Prioritas (SURIOTA)&lt;/strong&gt;&lt;br&gt;</w:t>
      </w:r>
    </w:p>
    <w:p>
      <w:r>
        <w:t>All Rights Reserved</w:t>
      </w:r>
    </w:p>
    <w:p>
      <w:r>
        <w:t>&lt;em&gt;Empowering Industrial IoT Solutions&lt;/em&gt;</w:t>
      </w:r>
    </w:p>
    <w:p>
      <w:r>
        <w:t>📱 Dokumen ini dibuat dengan bantuan &lt;strong&gt;Claude AI&lt;/strong&gt; dari Anthropic</w:t>
      </w:r>
    </w:p>
    <w:p/>
    <w:p>
      <w:r>
        <w:br w:type="page"/>
      </w:r>
    </w:p>
    <w:p>
      <w:pPr>
        <w:pStyle w:val="Heading1"/>
      </w:pPr>
      <w:r>
        <w:t>Informasi Dokumen</w:t>
      </w:r>
    </w:p>
    <w:p>
      <w:r>
        <w:rPr>
          <w:b/>
        </w:rPr>
        <w:t xml:space="preserve">Judul: </w:t>
      </w:r>
      <w:r>
        <w:t>Panduan Pengguna Gateway Config App</w:t>
      </w:r>
    </w:p>
    <w:p>
      <w:r>
        <w:rPr>
          <w:b/>
        </w:rPr>
        <w:t xml:space="preserve">Versi: </w:t>
      </w:r>
      <w:r>
        <w:t>1.0.0</w:t>
      </w:r>
    </w:p>
    <w:p>
      <w:r>
        <w:rPr>
          <w:b/>
        </w:rPr>
        <w:t xml:space="preserve">Tanggal: </w:t>
      </w:r>
      <w:r>
        <w:t>Desember 2025</w:t>
      </w:r>
    </w:p>
    <w:p>
      <w:r>
        <w:rPr>
          <w:b/>
        </w:rPr>
        <w:t xml:space="preserve">Penulis: </w:t>
      </w:r>
      <w:r>
        <w:t>Tim Dokumentasi SURIOTA</w:t>
      </w:r>
    </w:p>
    <w:p>
      <w:r>
        <w:rPr>
          <w:b/>
        </w:rPr>
        <w:t xml:space="preserve">Dibantu oleh: </w:t>
      </w:r>
      <w:r>
        <w:t>Claude AI (Anthropic)</w:t>
      </w:r>
    </w:p>
    <w:p/>
    <w:p>
      <w:pPr>
        <w:jc w:val="center"/>
      </w:pPr>
      <w:r>
        <w:rPr>
          <w:sz w:val="20"/>
        </w:rPr>
        <w:t>Copyright 2025 PT Surya Inovasi Prioritas (SURIOTA)</w:t>
      </w:r>
    </w:p>
    <w:p>
      <w:pPr>
        <w:jc w:val="center"/>
      </w:pPr>
      <w:r>
        <w:rPr>
          <w:sz w:val="20"/>
        </w:rPr>
        <w:t>www.suriota.com | support@suriota.com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/>
        <w:color w:val="006699"/>
        <w:sz w:val="18"/>
      </w:rPr>
      <w:t>PT Surya Inovasi Prioritas (SURIOTA)</w:t>
    </w:r>
  </w:p>
  <w:p>
    <w:pPr>
      <w:jc w:val="center"/>
    </w:pPr>
    <w:r>
      <w:rPr>
        <w:rFonts w:ascii="Calibri" w:hAnsi="Calibri"/>
        <w:color w:val="646464"/>
        <w:sz w:val="18"/>
      </w:rPr>
      <w:t xml:space="preserve">Halaman </w:t>
    </w:r>
    <w:r>
      <w:fldChar w:fldCharType="begin"/>
      <w:instrText xml:space="preserve">PAGE</w:instrText>
      <w:fldChar w:fldCharType="end"/>
    </w:r>
    <w:r>
      <w:rPr>
        <w:rFonts w:ascii="Calibri" w:hAnsi="Calibri"/>
        <w:color w:val="646464"/>
        <w:sz w:val="18"/>
      </w:rPr>
      <w:t xml:space="preserve"> | www.suriota.com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/>
        <w:b/>
        <w:color w:val="006699"/>
        <w:sz w:val="20"/>
      </w:rPr>
      <w:t>SRT-MGATE-1210 User Guide Series</w:t>
    </w:r>
  </w:p>
  <w:p>
    <w:pPr>
      <w:jc w:val="center"/>
    </w:pPr>
    <w:r>
      <w:rPr>
        <w:rFonts w:ascii="Calibri" w:hAnsi="Calibri"/>
        <w:i/>
        <w:color w:val="808080"/>
        <w:sz w:val="18"/>
      </w:rPr>
      <w:t>Panduan Pengguna Gateway Config App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669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808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669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Relationship Id="rId12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jpeg"/><Relationship Id="rId17" Type="http://schemas.openxmlformats.org/officeDocument/2006/relationships/image" Target="media/image7.jpeg"/><Relationship Id="rId18" Type="http://schemas.openxmlformats.org/officeDocument/2006/relationships/image" Target="media/image8.jpeg"/><Relationship Id="rId19" Type="http://schemas.openxmlformats.org/officeDocument/2006/relationships/image" Target="media/image9.jpeg"/><Relationship Id="rId20" Type="http://schemas.openxmlformats.org/officeDocument/2006/relationships/image" Target="media/image10.jpeg"/><Relationship Id="rId21" Type="http://schemas.openxmlformats.org/officeDocument/2006/relationships/image" Target="media/image11.jpeg"/><Relationship Id="rId22" Type="http://schemas.openxmlformats.org/officeDocument/2006/relationships/image" Target="media/image12.jpeg"/><Relationship Id="rId23" Type="http://schemas.openxmlformats.org/officeDocument/2006/relationships/image" Target="media/image13.jpeg"/><Relationship Id="rId24" Type="http://schemas.openxmlformats.org/officeDocument/2006/relationships/image" Target="media/image14.jpeg"/><Relationship Id="rId25" Type="http://schemas.openxmlformats.org/officeDocument/2006/relationships/image" Target="media/image15.jpeg"/><Relationship Id="rId26" Type="http://schemas.openxmlformats.org/officeDocument/2006/relationships/image" Target="media/image16.jpeg"/><Relationship Id="rId27" Type="http://schemas.openxmlformats.org/officeDocument/2006/relationships/image" Target="media/image17.jpeg"/><Relationship Id="rId28" Type="http://schemas.openxmlformats.org/officeDocument/2006/relationships/image" Target="media/image18.jpeg"/><Relationship Id="rId29" Type="http://schemas.openxmlformats.org/officeDocument/2006/relationships/image" Target="media/image19.jpeg"/><Relationship Id="rId30" Type="http://schemas.openxmlformats.org/officeDocument/2006/relationships/image" Target="media/image20.jpeg"/><Relationship Id="rId31" Type="http://schemas.openxmlformats.org/officeDocument/2006/relationships/image" Target="media/image21.jpeg"/><Relationship Id="rId32" Type="http://schemas.openxmlformats.org/officeDocument/2006/relationships/image" Target="media/image22.jpeg"/><Relationship Id="rId33" Type="http://schemas.openxmlformats.org/officeDocument/2006/relationships/image" Target="media/image23.jpeg"/><Relationship Id="rId34" Type="http://schemas.openxmlformats.org/officeDocument/2006/relationships/image" Target="media/image24.jpeg"/><Relationship Id="rId35" Type="http://schemas.openxmlformats.org/officeDocument/2006/relationships/image" Target="media/image25.jpeg"/><Relationship Id="rId36" Type="http://schemas.openxmlformats.org/officeDocument/2006/relationships/image" Target="media/image26.jpeg"/><Relationship Id="rId37" Type="http://schemas.openxmlformats.org/officeDocument/2006/relationships/image" Target="media/image27.jpeg"/><Relationship Id="rId38" Type="http://schemas.openxmlformats.org/officeDocument/2006/relationships/image" Target="media/image28.jpeg"/><Relationship Id="rId39" Type="http://schemas.openxmlformats.org/officeDocument/2006/relationships/image" Target="media/image29.jpeg"/><Relationship Id="rId40" Type="http://schemas.openxmlformats.org/officeDocument/2006/relationships/image" Target="media/image30.jpeg"/><Relationship Id="rId41" Type="http://schemas.openxmlformats.org/officeDocument/2006/relationships/image" Target="media/image31.jpeg"/><Relationship Id="rId42" Type="http://schemas.openxmlformats.org/officeDocument/2006/relationships/image" Target="media/image32.jpeg"/><Relationship Id="rId43" Type="http://schemas.openxmlformats.org/officeDocument/2006/relationships/image" Target="media/image33.jpeg"/><Relationship Id="rId44" Type="http://schemas.openxmlformats.org/officeDocument/2006/relationships/image" Target="media/image34.jpeg"/><Relationship Id="rId45" Type="http://schemas.openxmlformats.org/officeDocument/2006/relationships/image" Target="media/image35.jpeg"/><Relationship Id="rId46" Type="http://schemas.openxmlformats.org/officeDocument/2006/relationships/image" Target="media/image36.jpeg"/><Relationship Id="rId47" Type="http://schemas.openxmlformats.org/officeDocument/2006/relationships/image" Target="media/image37.jpeg"/><Relationship Id="rId48" Type="http://schemas.openxmlformats.org/officeDocument/2006/relationships/image" Target="media/image38.jpeg"/><Relationship Id="rId49" Type="http://schemas.openxmlformats.org/officeDocument/2006/relationships/image" Target="media/image39.jpeg"/><Relationship Id="rId50" Type="http://schemas.openxmlformats.org/officeDocument/2006/relationships/image" Target="media/image40.jpeg"/><Relationship Id="rId51" Type="http://schemas.openxmlformats.org/officeDocument/2006/relationships/image" Target="media/image41.jpeg"/><Relationship Id="rId52" Type="http://schemas.openxmlformats.org/officeDocument/2006/relationships/image" Target="media/image42.jpeg"/><Relationship Id="rId53" Type="http://schemas.openxmlformats.org/officeDocument/2006/relationships/image" Target="media/image43.jpeg"/><Relationship Id="rId54" Type="http://schemas.openxmlformats.org/officeDocument/2006/relationships/image" Target="media/image44.jpeg"/><Relationship Id="rId55" Type="http://schemas.openxmlformats.org/officeDocument/2006/relationships/image" Target="media/image4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